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48B5D" w14:textId="77777777" w:rsidR="0009432D" w:rsidRDefault="00000000">
      <w:pPr>
        <w:pStyle w:val="Ttulo"/>
      </w:pPr>
      <w:r>
        <w:t>INFORME: Inyección de Dependencias e Inversión de Control en JEE 7</w:t>
      </w:r>
    </w:p>
    <w:p w14:paraId="4F634507" w14:textId="77777777" w:rsidR="0009432D" w:rsidRDefault="00000000">
      <w:pPr>
        <w:pStyle w:val="Ttulo1"/>
      </w:pPr>
      <w:r>
        <w:t>1. Introducción</w:t>
      </w:r>
    </w:p>
    <w:p w14:paraId="2E5BFA02" w14:textId="77777777" w:rsidR="0009432D" w:rsidRDefault="00000000">
      <w:r>
        <w:t>En el desarrollo de software empresarial, es fundamental construir aplicaciones modulares, escalables y fáciles de mantener. Para lograr esto, se emplean patrones de diseño como la Inversión de Control (IoC) y la Inyección de Dependencias (DI), los cuales permiten desacoplar los componentes del sistema. En este laboratorio se estudia cómo implementar estos conceptos en aplicaciones Java EE 7 utilizando CDI.</w:t>
      </w:r>
    </w:p>
    <w:p w14:paraId="1992D7C0" w14:textId="77777777" w:rsidR="0009432D" w:rsidRDefault="00000000">
      <w:pPr>
        <w:pStyle w:val="Ttulo1"/>
      </w:pPr>
      <w:r>
        <w:t>2. Objetivos</w:t>
      </w:r>
    </w:p>
    <w:p w14:paraId="0FC39327" w14:textId="7BC638FB" w:rsidR="00CB1CEC" w:rsidRPr="00CB1CEC" w:rsidRDefault="00CB1CEC" w:rsidP="00CB1CEC">
      <w:proofErr w:type="spellStart"/>
      <w:r w:rsidRPr="00CB1CEC">
        <w:t>Objetivo</w:t>
      </w:r>
      <w:proofErr w:type="spellEnd"/>
      <w:r w:rsidRPr="00CB1CEC">
        <w:t xml:space="preserve"> General: Crear </w:t>
      </w:r>
      <w:proofErr w:type="spellStart"/>
      <w:r w:rsidRPr="00CB1CEC">
        <w:t>una</w:t>
      </w:r>
      <w:proofErr w:type="spellEnd"/>
      <w:r w:rsidRPr="00CB1CEC">
        <w:t xml:space="preserve"> </w:t>
      </w:r>
      <w:proofErr w:type="spellStart"/>
      <w:r w:rsidRPr="00CB1CEC">
        <w:t>aplicación</w:t>
      </w:r>
      <w:proofErr w:type="spellEnd"/>
      <w:r w:rsidRPr="00CB1CEC">
        <w:t xml:space="preserve"> </w:t>
      </w:r>
      <w:proofErr w:type="spellStart"/>
      <w:r w:rsidRPr="00CB1CEC">
        <w:t>que</w:t>
      </w:r>
      <w:proofErr w:type="spellEnd"/>
      <w:r w:rsidRPr="00CB1CEC">
        <w:t xml:space="preserve"> </w:t>
      </w:r>
      <w:proofErr w:type="spellStart"/>
      <w:r w:rsidRPr="00CB1CEC">
        <w:t>simula</w:t>
      </w:r>
      <w:proofErr w:type="spellEnd"/>
      <w:r w:rsidRPr="00CB1CEC">
        <w:t xml:space="preserve"> </w:t>
      </w:r>
      <w:proofErr w:type="spellStart"/>
      <w:r w:rsidRPr="00CB1CEC">
        <w:t>el</w:t>
      </w:r>
      <w:proofErr w:type="spellEnd"/>
      <w:r w:rsidRPr="00CB1CEC">
        <w:t xml:space="preserve"> </w:t>
      </w:r>
      <w:proofErr w:type="spellStart"/>
      <w:r w:rsidRPr="00CB1CEC">
        <w:t>cálculo</w:t>
      </w:r>
      <w:proofErr w:type="spellEnd"/>
      <w:r w:rsidRPr="00CB1CEC">
        <w:t xml:space="preserve"> del </w:t>
      </w:r>
      <w:proofErr w:type="spellStart"/>
      <w:r w:rsidRPr="00CB1CEC">
        <w:t>salario</w:t>
      </w:r>
      <w:proofErr w:type="spellEnd"/>
      <w:r w:rsidRPr="00CB1CEC">
        <w:t xml:space="preserve"> de 3 </w:t>
      </w:r>
      <w:proofErr w:type="spellStart"/>
      <w:r w:rsidRPr="00CB1CEC">
        <w:t>diferentes</w:t>
      </w:r>
      <w:proofErr w:type="spellEnd"/>
      <w:r w:rsidRPr="00CB1CEC">
        <w:t xml:space="preserve"> </w:t>
      </w:r>
      <w:proofErr w:type="spellStart"/>
      <w:r w:rsidRPr="00CB1CEC">
        <w:t>empleados</w:t>
      </w:r>
      <w:proofErr w:type="spellEnd"/>
      <w:r w:rsidRPr="00CB1CEC">
        <w:t xml:space="preserve"> </w:t>
      </w:r>
      <w:proofErr w:type="spellStart"/>
      <w:r w:rsidRPr="00CB1CEC">
        <w:t>teniendo</w:t>
      </w:r>
      <w:proofErr w:type="spellEnd"/>
      <w:r w:rsidRPr="00CB1CEC">
        <w:t xml:space="preserve"> </w:t>
      </w:r>
      <w:proofErr w:type="spellStart"/>
      <w:r w:rsidRPr="00CB1CEC">
        <w:t>en</w:t>
      </w:r>
      <w:proofErr w:type="spellEnd"/>
      <w:r w:rsidRPr="00CB1CEC">
        <w:t xml:space="preserve"> </w:t>
      </w:r>
      <w:proofErr w:type="spellStart"/>
      <w:r w:rsidRPr="00CB1CEC">
        <w:t>cuenta</w:t>
      </w:r>
      <w:proofErr w:type="spellEnd"/>
      <w:r w:rsidRPr="00CB1CEC">
        <w:t xml:space="preserve"> </w:t>
      </w:r>
      <w:proofErr w:type="spellStart"/>
      <w:r w:rsidRPr="00CB1CEC">
        <w:t>su</w:t>
      </w:r>
      <w:proofErr w:type="spellEnd"/>
      <w:r w:rsidRPr="00CB1CEC">
        <w:t xml:space="preserve"> </w:t>
      </w:r>
      <w:proofErr w:type="spellStart"/>
      <w:r w:rsidRPr="00CB1CEC">
        <w:t>salario</w:t>
      </w:r>
      <w:proofErr w:type="spellEnd"/>
      <w:r w:rsidRPr="00CB1CEC">
        <w:t xml:space="preserve"> normal,  horas extras y </w:t>
      </w:r>
      <w:proofErr w:type="spellStart"/>
      <w:r w:rsidRPr="00CB1CEC">
        <w:t>comisiones</w:t>
      </w:r>
      <w:proofErr w:type="spellEnd"/>
      <w:r w:rsidRPr="00CB1CEC">
        <w:t xml:space="preserve"> </w:t>
      </w:r>
      <w:proofErr w:type="spellStart"/>
      <w:r w:rsidRPr="00CB1CEC">
        <w:t>utilizando</w:t>
      </w:r>
      <w:proofErr w:type="spellEnd"/>
      <w:r w:rsidRPr="00CB1CEC">
        <w:t xml:space="preserve"> las  </w:t>
      </w:r>
      <w:proofErr w:type="spellStart"/>
      <w:r w:rsidRPr="00CB1CEC">
        <w:t>anotaciones</w:t>
      </w:r>
      <w:proofErr w:type="spellEnd"/>
      <w:r w:rsidRPr="00CB1CEC">
        <w:t xml:space="preserve"> para </w:t>
      </w:r>
      <w:proofErr w:type="spellStart"/>
      <w:r w:rsidRPr="00CB1CEC">
        <w:t>inversión</w:t>
      </w:r>
      <w:proofErr w:type="spellEnd"/>
      <w:r w:rsidRPr="00CB1CEC">
        <w:t xml:space="preserve"> de Control e </w:t>
      </w:r>
      <w:proofErr w:type="spellStart"/>
      <w:r w:rsidRPr="00CB1CEC">
        <w:t>inyección</w:t>
      </w:r>
      <w:proofErr w:type="spellEnd"/>
      <w:r w:rsidRPr="00CB1CEC">
        <w:t xml:space="preserve"> de </w:t>
      </w:r>
      <w:proofErr w:type="spellStart"/>
      <w:r w:rsidRPr="00CB1CEC">
        <w:t>dependencias</w:t>
      </w:r>
      <w:proofErr w:type="spellEnd"/>
      <w:r w:rsidRPr="00CB1CEC">
        <w:t xml:space="preserve"> </w:t>
      </w:r>
      <w:proofErr w:type="spellStart"/>
      <w:r w:rsidRPr="00CB1CEC">
        <w:t>en</w:t>
      </w:r>
      <w:proofErr w:type="spellEnd"/>
      <w:r w:rsidRPr="00CB1CEC">
        <w:t xml:space="preserve"> </w:t>
      </w:r>
      <w:proofErr w:type="spellStart"/>
      <w:r w:rsidRPr="00CB1CEC">
        <w:t>una</w:t>
      </w:r>
      <w:proofErr w:type="spellEnd"/>
      <w:r w:rsidRPr="00CB1CEC">
        <w:t xml:space="preserve"> </w:t>
      </w:r>
      <w:proofErr w:type="spellStart"/>
      <w:r w:rsidRPr="00CB1CEC">
        <w:t>aplicación</w:t>
      </w:r>
      <w:proofErr w:type="spellEnd"/>
      <w:r w:rsidRPr="00CB1CEC">
        <w:t xml:space="preserve"> JEE. Se </w:t>
      </w:r>
      <w:proofErr w:type="spellStart"/>
      <w:r w:rsidRPr="00CB1CEC">
        <w:t>debe</w:t>
      </w:r>
      <w:proofErr w:type="spellEnd"/>
      <w:r w:rsidRPr="00CB1CEC">
        <w:t xml:space="preserve"> </w:t>
      </w:r>
      <w:proofErr w:type="spellStart"/>
      <w:r w:rsidRPr="00CB1CEC">
        <w:t>explicar</w:t>
      </w:r>
      <w:proofErr w:type="spellEnd"/>
      <w:r w:rsidRPr="00CB1CEC">
        <w:t xml:space="preserve"> </w:t>
      </w:r>
      <w:proofErr w:type="spellStart"/>
      <w:r w:rsidRPr="00CB1CEC">
        <w:t>cada</w:t>
      </w:r>
      <w:proofErr w:type="spellEnd"/>
      <w:r w:rsidRPr="00CB1CEC">
        <w:t xml:space="preserve"> </w:t>
      </w:r>
      <w:proofErr w:type="spellStart"/>
      <w:r w:rsidRPr="00CB1CEC">
        <w:t>anotación</w:t>
      </w:r>
      <w:proofErr w:type="spellEnd"/>
      <w:r w:rsidRPr="00CB1CEC">
        <w:t xml:space="preserve"> </w:t>
      </w:r>
      <w:proofErr w:type="spellStart"/>
      <w:r w:rsidRPr="00CB1CEC">
        <w:t>empleada</w:t>
      </w:r>
      <w:proofErr w:type="spellEnd"/>
      <w:r w:rsidRPr="00CB1CEC">
        <w:t xml:space="preserve"> </w:t>
      </w:r>
      <w:proofErr w:type="spellStart"/>
      <w:r w:rsidRPr="00CB1CEC">
        <w:t>en</w:t>
      </w:r>
      <w:proofErr w:type="spellEnd"/>
      <w:r w:rsidRPr="00CB1CEC">
        <w:t xml:space="preserve"> </w:t>
      </w:r>
      <w:proofErr w:type="spellStart"/>
      <w:r w:rsidRPr="00CB1CEC">
        <w:t>el</w:t>
      </w:r>
      <w:proofErr w:type="spellEnd"/>
      <w:r w:rsidRPr="00CB1CEC">
        <w:t xml:space="preserve"> </w:t>
      </w:r>
      <w:proofErr w:type="spellStart"/>
      <w:r w:rsidRPr="00CB1CEC">
        <w:t>informe</w:t>
      </w:r>
      <w:proofErr w:type="spellEnd"/>
      <w:r w:rsidRPr="00CB1CEC">
        <w:t xml:space="preserve">. </w:t>
      </w:r>
    </w:p>
    <w:p w14:paraId="5225B285" w14:textId="0B3E6CC4" w:rsidR="00CB1CEC" w:rsidRDefault="00000000" w:rsidP="00CB1CEC">
      <w:r>
        <w:t>Objetivos Específicos:</w:t>
      </w:r>
    </w:p>
    <w:p w14:paraId="342DEE27" w14:textId="731BF524" w:rsidR="00CB1CEC" w:rsidRDefault="00CB1CEC" w:rsidP="00CB1CEC">
      <w:pPr>
        <w:pStyle w:val="Prrafodelista"/>
        <w:numPr>
          <w:ilvl w:val="0"/>
          <w:numId w:val="10"/>
        </w:numPr>
      </w:pPr>
      <w:proofErr w:type="spellStart"/>
      <w:r>
        <w:t>Comprender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concepto</w:t>
      </w:r>
      <w:proofErr w:type="spellEnd"/>
      <w:r>
        <w:t xml:space="preserve"> de </w:t>
      </w:r>
      <w:proofErr w:type="spellStart"/>
      <w:r>
        <w:t>desacoplamiento</w:t>
      </w:r>
      <w:proofErr w:type="spellEnd"/>
      <w:r>
        <w:t xml:space="preserve"> entre components mediant eel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Inversín</w:t>
      </w:r>
      <w:proofErr w:type="spellEnd"/>
      <w:r>
        <w:t xml:space="preserve"> de Control e </w:t>
      </w:r>
      <w:proofErr w:type="spellStart"/>
      <w:r>
        <w:t>Inyección</w:t>
      </w:r>
      <w:proofErr w:type="spellEnd"/>
      <w:r>
        <w:t xml:space="preserve"> de </w:t>
      </w:r>
      <w:proofErr w:type="spellStart"/>
      <w:r>
        <w:t>Dependencias</w:t>
      </w:r>
      <w:proofErr w:type="spellEnd"/>
      <w:r>
        <w:t>.</w:t>
      </w:r>
    </w:p>
    <w:p w14:paraId="7B312E8E" w14:textId="211BC1BB" w:rsidR="00CB1CEC" w:rsidRDefault="00CB1CEC" w:rsidP="00CB1CEC">
      <w:pPr>
        <w:pStyle w:val="Prrafodelista"/>
        <w:numPr>
          <w:ilvl w:val="0"/>
          <w:numId w:val="10"/>
        </w:numPr>
      </w:pPr>
      <w:proofErr w:type="spellStart"/>
      <w:r>
        <w:t>Implementar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cálculo</w:t>
      </w:r>
      <w:proofErr w:type="spellEnd"/>
      <w:r>
        <w:t xml:space="preserve"> de </w:t>
      </w:r>
      <w:proofErr w:type="spellStart"/>
      <w:r>
        <w:t>salarios</w:t>
      </w:r>
      <w:proofErr w:type="spellEnd"/>
      <w:r>
        <w:t xml:space="preserve"> de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empleados</w:t>
      </w:r>
      <w:proofErr w:type="spellEnd"/>
      <w:r>
        <w:t xml:space="preserve">(Salario base, horas extras y </w:t>
      </w:r>
      <w:proofErr w:type="spellStart"/>
      <w:r>
        <w:t>comisiones</w:t>
      </w:r>
      <w:proofErr w:type="spellEnd"/>
      <w:r>
        <w:t>)</w:t>
      </w:r>
      <w:proofErr w:type="spellStart"/>
      <w:r>
        <w:t>utilizando</w:t>
      </w:r>
      <w:proofErr w:type="spellEnd"/>
      <w:r>
        <w:t xml:space="preserve"> CDI </w:t>
      </w:r>
      <w:proofErr w:type="spellStart"/>
      <w:r>
        <w:t>en</w:t>
      </w:r>
      <w:proofErr w:type="spellEnd"/>
      <w:r>
        <w:t xml:space="preserve"> Java EE.</w:t>
      </w:r>
    </w:p>
    <w:p w14:paraId="7FC4EA64" w14:textId="20F105CB" w:rsidR="00CB1CEC" w:rsidRDefault="00CB1CEC" w:rsidP="00CB1CEC">
      <w:pPr>
        <w:pStyle w:val="Prrafodelista"/>
        <w:numPr>
          <w:ilvl w:val="0"/>
          <w:numId w:val="10"/>
        </w:numPr>
      </w:pPr>
      <w:proofErr w:type="spellStart"/>
      <w:r>
        <w:t>Aplicar</w:t>
      </w:r>
      <w:proofErr w:type="spellEnd"/>
      <w:r>
        <w:t xml:space="preserve"> </w:t>
      </w:r>
      <w:proofErr w:type="spellStart"/>
      <w:r>
        <w:t>anotaciones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@Inject, @Named, @Qualifier y @Alternative para </w:t>
      </w:r>
      <w:proofErr w:type="spellStart"/>
      <w:r>
        <w:t>gestionar</w:t>
      </w:r>
      <w:proofErr w:type="spellEnd"/>
      <w:r>
        <w:t xml:space="preserve"> las </w:t>
      </w:r>
      <w:proofErr w:type="spellStart"/>
      <w:r>
        <w:t>dependencias</w:t>
      </w:r>
      <w:proofErr w:type="spellEnd"/>
      <w:r>
        <w:t xml:space="preserve"> entre </w:t>
      </w:r>
      <w:proofErr w:type="spellStart"/>
      <w:r>
        <w:t>clases</w:t>
      </w:r>
      <w:proofErr w:type="spellEnd"/>
      <w:r>
        <w:t>.</w:t>
      </w:r>
    </w:p>
    <w:p w14:paraId="56AF1EAB" w14:textId="06409594" w:rsidR="00CB1CEC" w:rsidRDefault="00CB1CEC" w:rsidP="00CB1CEC">
      <w:pPr>
        <w:pStyle w:val="Prrafodelista"/>
        <w:numPr>
          <w:ilvl w:val="0"/>
          <w:numId w:val="10"/>
        </w:numPr>
      </w:pPr>
      <w:proofErr w:type="spellStart"/>
      <w:r>
        <w:t>Identificar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la </w:t>
      </w:r>
      <w:proofErr w:type="spellStart"/>
      <w:r>
        <w:t>Inyección</w:t>
      </w:r>
      <w:proofErr w:type="spellEnd"/>
      <w:r>
        <w:t xml:space="preserve"> de </w:t>
      </w:r>
      <w:proofErr w:type="spellStart"/>
      <w:r>
        <w:t>Dependencias</w:t>
      </w:r>
      <w:proofErr w:type="spellEnd"/>
      <w:r>
        <w:t xml:space="preserve"> </w:t>
      </w:r>
      <w:proofErr w:type="spellStart"/>
      <w:r>
        <w:t>facilita</w:t>
      </w:r>
      <w:proofErr w:type="spellEnd"/>
      <w:r>
        <w:t xml:space="preserve"> la </w:t>
      </w:r>
      <w:proofErr w:type="spellStart"/>
      <w:r>
        <w:t>reutilización</w:t>
      </w:r>
      <w:proofErr w:type="spellEnd"/>
      <w:r>
        <w:t xml:space="preserve"> y </w:t>
      </w:r>
      <w:proofErr w:type="spellStart"/>
      <w:r>
        <w:t>mantenimiento</w:t>
      </w:r>
      <w:proofErr w:type="spellEnd"/>
      <w:r>
        <w:t xml:space="preserve"> del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empresariales</w:t>
      </w:r>
      <w:proofErr w:type="spellEnd"/>
      <w:r>
        <w:t>.</w:t>
      </w:r>
    </w:p>
    <w:p w14:paraId="2EF75AC1" w14:textId="469AF7D5" w:rsidR="0009432D" w:rsidRDefault="00000000" w:rsidP="00CB1CEC">
      <w:pPr>
        <w:pStyle w:val="Ttulo1"/>
      </w:pPr>
      <w:r>
        <w:t xml:space="preserve">3. Marco </w:t>
      </w:r>
      <w:proofErr w:type="spellStart"/>
      <w:r>
        <w:t>Teórico</w:t>
      </w:r>
      <w:proofErr w:type="spellEnd"/>
    </w:p>
    <w:p w14:paraId="37883F79" w14:textId="3B2CEC57" w:rsidR="009950FD" w:rsidRPr="009950FD" w:rsidRDefault="009950FD" w:rsidP="009950FD">
      <w:proofErr w:type="spellStart"/>
      <w:r w:rsidRPr="009950FD">
        <w:t>Dentro</w:t>
      </w:r>
      <w:proofErr w:type="spellEnd"/>
      <w:r w:rsidRPr="009950FD">
        <w:t xml:space="preserve"> del </w:t>
      </w:r>
      <w:proofErr w:type="spellStart"/>
      <w:r w:rsidRPr="009950FD">
        <w:t>desarrollo</w:t>
      </w:r>
      <w:proofErr w:type="spellEnd"/>
      <w:r w:rsidRPr="009950FD">
        <w:t xml:space="preserve"> de la </w:t>
      </w:r>
      <w:proofErr w:type="spellStart"/>
      <w:r w:rsidRPr="009950FD">
        <w:t>aplicación</w:t>
      </w:r>
      <w:proofErr w:type="spellEnd"/>
      <w:r w:rsidRPr="009950FD">
        <w:t xml:space="preserve"> se </w:t>
      </w:r>
      <w:proofErr w:type="spellStart"/>
      <w:r w:rsidRPr="009950FD">
        <w:t>emplearon</w:t>
      </w:r>
      <w:proofErr w:type="spellEnd"/>
      <w:r w:rsidRPr="009950FD">
        <w:t xml:space="preserve"> </w:t>
      </w:r>
      <w:proofErr w:type="spellStart"/>
      <w:r w:rsidRPr="009950FD">
        <w:t>diversas</w:t>
      </w:r>
      <w:proofErr w:type="spellEnd"/>
      <w:r w:rsidRPr="009950FD">
        <w:t xml:space="preserve"> </w:t>
      </w:r>
      <w:proofErr w:type="spellStart"/>
      <w:r w:rsidRPr="009950FD">
        <w:t>herramientas</w:t>
      </w:r>
      <w:proofErr w:type="spellEnd"/>
      <w:r w:rsidRPr="009950FD">
        <w:t xml:space="preserve"> </w:t>
      </w:r>
      <w:proofErr w:type="spellStart"/>
      <w:r w:rsidRPr="009950FD">
        <w:t>que</w:t>
      </w:r>
      <w:proofErr w:type="spellEnd"/>
      <w:r w:rsidRPr="009950FD">
        <w:t xml:space="preserve"> </w:t>
      </w:r>
      <w:proofErr w:type="spellStart"/>
      <w:r w:rsidRPr="009950FD">
        <w:t>facilitan</w:t>
      </w:r>
      <w:proofErr w:type="spellEnd"/>
      <w:r w:rsidRPr="009950FD">
        <w:t xml:space="preserve"> la </w:t>
      </w:r>
      <w:proofErr w:type="spellStart"/>
      <w:r w:rsidRPr="009950FD">
        <w:t>implementación</w:t>
      </w:r>
      <w:proofErr w:type="spellEnd"/>
      <w:r w:rsidRPr="009950FD">
        <w:t xml:space="preserve"> de </w:t>
      </w:r>
      <w:proofErr w:type="spellStart"/>
      <w:r w:rsidRPr="009950FD">
        <w:t>soluciones</w:t>
      </w:r>
      <w:proofErr w:type="spellEnd"/>
      <w:r w:rsidRPr="009950FD">
        <w:t xml:space="preserve"> </w:t>
      </w:r>
      <w:proofErr w:type="spellStart"/>
      <w:r w:rsidRPr="009950FD">
        <w:t>en</w:t>
      </w:r>
      <w:proofErr w:type="spellEnd"/>
      <w:r w:rsidRPr="009950FD">
        <w:t xml:space="preserve"> </w:t>
      </w:r>
      <w:proofErr w:type="spellStart"/>
      <w:r w:rsidRPr="009950FD">
        <w:t>entornos</w:t>
      </w:r>
      <w:proofErr w:type="spellEnd"/>
      <w:r w:rsidRPr="009950FD">
        <w:t xml:space="preserve"> </w:t>
      </w:r>
      <w:proofErr w:type="spellStart"/>
      <w:r w:rsidRPr="009950FD">
        <w:t>empresariales</w:t>
      </w:r>
      <w:proofErr w:type="spellEnd"/>
      <w:r w:rsidRPr="009950FD">
        <w:t xml:space="preserve">. Se </w:t>
      </w:r>
      <w:proofErr w:type="spellStart"/>
      <w:r w:rsidRPr="009950FD">
        <w:t>utilizó</w:t>
      </w:r>
      <w:proofErr w:type="spellEnd"/>
      <w:r w:rsidRPr="009950FD">
        <w:t xml:space="preserve"> NetBeans 8.2 </w:t>
      </w:r>
      <w:proofErr w:type="spellStart"/>
      <w:r w:rsidRPr="009950FD">
        <w:t>como</w:t>
      </w:r>
      <w:proofErr w:type="spellEnd"/>
      <w:r w:rsidRPr="009950FD">
        <w:t xml:space="preserve"> </w:t>
      </w:r>
      <w:proofErr w:type="spellStart"/>
      <w:r w:rsidRPr="009950FD">
        <w:t>entorno</w:t>
      </w:r>
      <w:proofErr w:type="spellEnd"/>
      <w:r w:rsidRPr="009950FD">
        <w:t xml:space="preserve"> de </w:t>
      </w:r>
      <w:proofErr w:type="spellStart"/>
      <w:r w:rsidRPr="009950FD">
        <w:t>desarrollo</w:t>
      </w:r>
      <w:proofErr w:type="spellEnd"/>
      <w:r w:rsidRPr="009950FD">
        <w:t xml:space="preserve"> </w:t>
      </w:r>
      <w:proofErr w:type="spellStart"/>
      <w:r w:rsidRPr="009950FD">
        <w:t>integrado</w:t>
      </w:r>
      <w:proofErr w:type="spellEnd"/>
      <w:r w:rsidRPr="009950FD">
        <w:t xml:space="preserve">, junto con </w:t>
      </w:r>
      <w:proofErr w:type="spellStart"/>
      <w:r w:rsidRPr="009950FD">
        <w:t>navegadores</w:t>
      </w:r>
      <w:proofErr w:type="spellEnd"/>
      <w:r w:rsidRPr="009950FD">
        <w:t xml:space="preserve"> web </w:t>
      </w:r>
      <w:proofErr w:type="spellStart"/>
      <w:r w:rsidRPr="009950FD">
        <w:t>como</w:t>
      </w:r>
      <w:proofErr w:type="spellEnd"/>
      <w:r w:rsidRPr="009950FD">
        <w:t xml:space="preserve"> Firefox y Chrome para la </w:t>
      </w:r>
      <w:proofErr w:type="spellStart"/>
      <w:r w:rsidRPr="009950FD">
        <w:t>visualización</w:t>
      </w:r>
      <w:proofErr w:type="spellEnd"/>
      <w:r w:rsidRPr="009950FD">
        <w:t xml:space="preserve"> y </w:t>
      </w:r>
      <w:proofErr w:type="spellStart"/>
      <w:r w:rsidRPr="009950FD">
        <w:t>prueba</w:t>
      </w:r>
      <w:proofErr w:type="spellEnd"/>
      <w:r w:rsidRPr="009950FD">
        <w:t xml:space="preserve"> de la </w:t>
      </w:r>
      <w:proofErr w:type="spellStart"/>
      <w:r w:rsidRPr="009950FD">
        <w:t>aplicación</w:t>
      </w:r>
      <w:proofErr w:type="spellEnd"/>
      <w:r w:rsidRPr="009950FD">
        <w:t xml:space="preserve">. </w:t>
      </w:r>
      <w:proofErr w:type="spellStart"/>
      <w:r w:rsidRPr="009950FD">
        <w:t>Además</w:t>
      </w:r>
      <w:proofErr w:type="spellEnd"/>
      <w:r w:rsidRPr="009950FD">
        <w:t xml:space="preserve">, se </w:t>
      </w:r>
      <w:proofErr w:type="spellStart"/>
      <w:r w:rsidRPr="009950FD">
        <w:t>hizo</w:t>
      </w:r>
      <w:proofErr w:type="spellEnd"/>
      <w:r w:rsidRPr="009950FD">
        <w:t xml:space="preserve"> </w:t>
      </w:r>
      <w:proofErr w:type="spellStart"/>
      <w:r w:rsidRPr="009950FD">
        <w:t>uso</w:t>
      </w:r>
      <w:proofErr w:type="spellEnd"/>
      <w:r w:rsidRPr="009950FD">
        <w:t xml:space="preserve"> de Java EE 7 Web </w:t>
      </w:r>
      <w:proofErr w:type="spellStart"/>
      <w:r w:rsidRPr="009950FD">
        <w:t>como</w:t>
      </w:r>
      <w:proofErr w:type="spellEnd"/>
      <w:r w:rsidRPr="009950FD">
        <w:t xml:space="preserve"> </w:t>
      </w:r>
      <w:proofErr w:type="spellStart"/>
      <w:r w:rsidRPr="009950FD">
        <w:t>plataforma</w:t>
      </w:r>
      <w:proofErr w:type="spellEnd"/>
      <w:r w:rsidRPr="009950FD">
        <w:t xml:space="preserve"> de </w:t>
      </w:r>
      <w:proofErr w:type="spellStart"/>
      <w:r w:rsidRPr="009950FD">
        <w:t>desarrollo</w:t>
      </w:r>
      <w:proofErr w:type="spellEnd"/>
      <w:r w:rsidRPr="009950FD">
        <w:t xml:space="preserve">, </w:t>
      </w:r>
      <w:proofErr w:type="spellStart"/>
      <w:r w:rsidRPr="009950FD">
        <w:t>apoyada</w:t>
      </w:r>
      <w:proofErr w:type="spellEnd"/>
      <w:r w:rsidRPr="009950FD">
        <w:t xml:space="preserve"> </w:t>
      </w:r>
      <w:proofErr w:type="spellStart"/>
      <w:r w:rsidRPr="009950FD">
        <w:t>en</w:t>
      </w:r>
      <w:proofErr w:type="spellEnd"/>
      <w:r w:rsidRPr="009950FD">
        <w:t xml:space="preserve"> </w:t>
      </w:r>
      <w:proofErr w:type="spellStart"/>
      <w:r w:rsidRPr="009950FD">
        <w:t>el</w:t>
      </w:r>
      <w:proofErr w:type="spellEnd"/>
      <w:r w:rsidRPr="009950FD">
        <w:t xml:space="preserve"> </w:t>
      </w:r>
      <w:proofErr w:type="spellStart"/>
      <w:r w:rsidRPr="009950FD">
        <w:t>servidor</w:t>
      </w:r>
      <w:proofErr w:type="spellEnd"/>
      <w:r w:rsidRPr="009950FD">
        <w:t xml:space="preserve"> de </w:t>
      </w:r>
      <w:proofErr w:type="spellStart"/>
      <w:r w:rsidRPr="009950FD">
        <w:t>aplicaciones</w:t>
      </w:r>
      <w:proofErr w:type="spellEnd"/>
      <w:r w:rsidRPr="009950FD">
        <w:t xml:space="preserve"> </w:t>
      </w:r>
      <w:proofErr w:type="spellStart"/>
      <w:r w:rsidRPr="009950FD">
        <w:t>GlassFish</w:t>
      </w:r>
      <w:proofErr w:type="spellEnd"/>
      <w:r w:rsidRPr="009950FD">
        <w:t xml:space="preserve">, </w:t>
      </w:r>
      <w:proofErr w:type="spellStart"/>
      <w:r w:rsidRPr="009950FD">
        <w:t>el</w:t>
      </w:r>
      <w:proofErr w:type="spellEnd"/>
      <w:r w:rsidRPr="009950FD">
        <w:t xml:space="preserve"> </w:t>
      </w:r>
      <w:proofErr w:type="spellStart"/>
      <w:r w:rsidRPr="009950FD">
        <w:t>cual</w:t>
      </w:r>
      <w:proofErr w:type="spellEnd"/>
      <w:r w:rsidRPr="009950FD">
        <w:t xml:space="preserve"> </w:t>
      </w:r>
      <w:proofErr w:type="spellStart"/>
      <w:r w:rsidRPr="009950FD">
        <w:t>permite</w:t>
      </w:r>
      <w:proofErr w:type="spellEnd"/>
      <w:r w:rsidRPr="009950FD">
        <w:t xml:space="preserve"> la </w:t>
      </w:r>
      <w:proofErr w:type="spellStart"/>
      <w:r w:rsidRPr="009950FD">
        <w:t>ejecución</w:t>
      </w:r>
      <w:proofErr w:type="spellEnd"/>
      <w:r w:rsidRPr="009950FD">
        <w:t xml:space="preserve"> y </w:t>
      </w:r>
      <w:proofErr w:type="spellStart"/>
      <w:r w:rsidRPr="009950FD">
        <w:t>gestión</w:t>
      </w:r>
      <w:proofErr w:type="spellEnd"/>
      <w:r w:rsidRPr="009950FD">
        <w:t xml:space="preserve"> de </w:t>
      </w:r>
      <w:proofErr w:type="spellStart"/>
      <w:r w:rsidRPr="009950FD">
        <w:t>aplicaciones</w:t>
      </w:r>
      <w:proofErr w:type="spellEnd"/>
      <w:r w:rsidRPr="009950FD">
        <w:t xml:space="preserve"> </w:t>
      </w:r>
      <w:proofErr w:type="spellStart"/>
      <w:r w:rsidRPr="009950FD">
        <w:t>empresariales</w:t>
      </w:r>
      <w:proofErr w:type="spellEnd"/>
      <w:r w:rsidRPr="009950FD">
        <w:t xml:space="preserve"> de </w:t>
      </w:r>
      <w:proofErr w:type="spellStart"/>
      <w:r w:rsidRPr="009950FD">
        <w:t>manera</w:t>
      </w:r>
      <w:proofErr w:type="spellEnd"/>
      <w:r w:rsidRPr="009950FD">
        <w:t xml:space="preserve"> </w:t>
      </w:r>
      <w:proofErr w:type="spellStart"/>
      <w:r w:rsidRPr="009950FD">
        <w:t>eficiente</w:t>
      </w:r>
      <w:proofErr w:type="spellEnd"/>
      <w:r w:rsidRPr="009950FD">
        <w:t>.</w:t>
      </w:r>
      <w:r>
        <w:t xml:space="preserve">  También </w:t>
      </w:r>
      <w:proofErr w:type="spellStart"/>
      <w:r>
        <w:t>utilizamos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conceptos</w:t>
      </w:r>
      <w:proofErr w:type="spellEnd"/>
      <w:r>
        <w:t>:</w:t>
      </w:r>
    </w:p>
    <w:p w14:paraId="626173FB" w14:textId="766752CD" w:rsidR="0009432D" w:rsidRDefault="00000000">
      <w:proofErr w:type="spellStart"/>
      <w:r>
        <w:t>Inversión</w:t>
      </w:r>
      <w:proofErr w:type="spellEnd"/>
      <w:r>
        <w:t xml:space="preserve"> de Control (IoC): Es un principio de diseño en el cual el flujo de control de un </w:t>
      </w:r>
      <w:proofErr w:type="spellStart"/>
      <w:r>
        <w:t>programa</w:t>
      </w:r>
      <w:proofErr w:type="spellEnd"/>
      <w:r>
        <w:t xml:space="preserve"> es </w:t>
      </w:r>
      <w:proofErr w:type="spellStart"/>
      <w:r>
        <w:t>invertido</w:t>
      </w:r>
      <w:proofErr w:type="spellEnd"/>
      <w:r w:rsidR="00CB1CEC">
        <w:t xml:space="preserve">, </w:t>
      </w:r>
      <w:proofErr w:type="spellStart"/>
      <w:r w:rsidR="00CB1CEC">
        <w:t>consiste</w:t>
      </w:r>
      <w:proofErr w:type="spellEnd"/>
      <w:r w:rsidR="00CB1CEC">
        <w:t xml:space="preserve"> </w:t>
      </w:r>
      <w:proofErr w:type="spellStart"/>
      <w:r w:rsidR="00CB1CEC">
        <w:t>en</w:t>
      </w:r>
      <w:proofErr w:type="spellEnd"/>
      <w:r w:rsidR="00CB1CEC">
        <w:t xml:space="preserve"> </w:t>
      </w:r>
      <w:proofErr w:type="spellStart"/>
      <w:r w:rsidR="00CB1CEC">
        <w:t>programar</w:t>
      </w:r>
      <w:proofErr w:type="spellEnd"/>
      <w:r w:rsidR="00CB1CEC">
        <w:t xml:space="preserve"> contra interfaces y no contra las </w:t>
      </w:r>
      <w:proofErr w:type="spellStart"/>
      <w:r w:rsidR="00CB1CEC">
        <w:lastRenderedPageBreak/>
        <w:t>implementaciones</w:t>
      </w:r>
      <w:proofErr w:type="spellEnd"/>
      <w:r w:rsidR="00CB1CEC">
        <w:t xml:space="preserve"> de </w:t>
      </w:r>
      <w:proofErr w:type="spellStart"/>
      <w:r w:rsidR="00CB1CEC">
        <w:t>manera</w:t>
      </w:r>
      <w:proofErr w:type="spellEnd"/>
      <w:r w:rsidR="00CB1CEC">
        <w:t xml:space="preserve"> </w:t>
      </w:r>
      <w:proofErr w:type="spellStart"/>
      <w:r w:rsidR="00CB1CEC">
        <w:t>que</w:t>
      </w:r>
      <w:proofErr w:type="spellEnd"/>
      <w:r w:rsidR="00CB1CEC">
        <w:t xml:space="preserve"> hay un bajo </w:t>
      </w:r>
      <w:proofErr w:type="spellStart"/>
      <w:r w:rsidR="00CB1CEC">
        <w:t>acoplamiento</w:t>
      </w:r>
      <w:proofErr w:type="spellEnd"/>
      <w:r w:rsidR="00CB1CEC">
        <w:t xml:space="preserve"> y </w:t>
      </w:r>
      <w:proofErr w:type="spellStart"/>
      <w:r w:rsidR="009950FD">
        <w:t>los</w:t>
      </w:r>
      <w:proofErr w:type="spellEnd"/>
      <w:r w:rsidR="009950FD">
        <w:t xml:space="preserve"> </w:t>
      </w:r>
      <w:proofErr w:type="spellStart"/>
      <w:r w:rsidR="009950FD">
        <w:t>cambios</w:t>
      </w:r>
      <w:proofErr w:type="spellEnd"/>
      <w:r w:rsidR="009950FD">
        <w:t xml:space="preserve"> </w:t>
      </w:r>
      <w:proofErr w:type="spellStart"/>
      <w:r w:rsidR="009950FD">
        <w:t>en</w:t>
      </w:r>
      <w:proofErr w:type="spellEnd"/>
      <w:r w:rsidR="009950FD">
        <w:t xml:space="preserve"> </w:t>
      </w:r>
      <w:proofErr w:type="spellStart"/>
      <w:r w:rsidR="009950FD">
        <w:t>una</w:t>
      </w:r>
      <w:proofErr w:type="spellEnd"/>
      <w:r w:rsidR="009950FD">
        <w:t xml:space="preserve"> </w:t>
      </w:r>
      <w:proofErr w:type="spellStart"/>
      <w:r w:rsidR="009950FD">
        <w:t>implementación</w:t>
      </w:r>
      <w:proofErr w:type="spellEnd"/>
      <w:r w:rsidR="009950FD">
        <w:t xml:space="preserve"> no </w:t>
      </w:r>
      <w:proofErr w:type="spellStart"/>
      <w:r w:rsidR="009950FD">
        <w:t>afectan</w:t>
      </w:r>
      <w:proofErr w:type="spellEnd"/>
      <w:r w:rsidR="009950FD">
        <w:t xml:space="preserve"> </w:t>
      </w:r>
      <w:proofErr w:type="spellStart"/>
      <w:r w:rsidR="009950FD">
        <w:t>el</w:t>
      </w:r>
      <w:proofErr w:type="spellEnd"/>
      <w:r w:rsidR="009950FD">
        <w:t xml:space="preserve"> </w:t>
      </w:r>
      <w:proofErr w:type="spellStart"/>
      <w:r w:rsidR="009950FD">
        <w:t>funcionamiento</w:t>
      </w:r>
      <w:proofErr w:type="spellEnd"/>
      <w:r w:rsidR="009950FD">
        <w:t xml:space="preserve"> general del </w:t>
      </w:r>
      <w:proofErr w:type="spellStart"/>
      <w:r w:rsidR="009950FD">
        <w:t>sistema</w:t>
      </w:r>
      <w:proofErr w:type="spellEnd"/>
      <w:r>
        <w:t>.</w:t>
      </w:r>
    </w:p>
    <w:p w14:paraId="4FAB442B" w14:textId="77777777" w:rsidR="0009432D" w:rsidRDefault="00000000">
      <w:r>
        <w:t>Inyección de Dependencias (DI): Técnica que implementa IoC donde las dependencias se proporcionan externamente.</w:t>
      </w:r>
    </w:p>
    <w:p w14:paraId="1E95BE8E" w14:textId="77777777" w:rsidR="009950FD" w:rsidRDefault="00000000">
      <w:r>
        <w:t xml:space="preserve">CDI en Java EE: Permite gestionar dependencias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anotaciones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@Inject.</w:t>
      </w:r>
    </w:p>
    <w:p w14:paraId="2D8CA0C8" w14:textId="77777777" w:rsidR="0009432D" w:rsidRDefault="00000000">
      <w:pPr>
        <w:pStyle w:val="Ttulo1"/>
      </w:pPr>
      <w:r>
        <w:t xml:space="preserve">4. </w:t>
      </w:r>
      <w:proofErr w:type="spellStart"/>
      <w:r>
        <w:t>Procedimiento</w:t>
      </w:r>
      <w:proofErr w:type="spellEnd"/>
    </w:p>
    <w:p w14:paraId="09CDC2B5" w14:textId="26D869D3" w:rsidR="00EC5876" w:rsidRPr="00EC5876" w:rsidRDefault="00386EF3" w:rsidP="009950FD">
      <w:pPr>
        <w:tabs>
          <w:tab w:val="left" w:pos="2808"/>
        </w:tabs>
      </w:pPr>
      <w:proofErr w:type="spellStart"/>
      <w:r>
        <w:t>Creamos</w:t>
      </w:r>
      <w:proofErr w:type="spellEnd"/>
      <w:r w:rsidR="009950FD" w:rsidRPr="009950FD">
        <w:t xml:space="preserve"> </w:t>
      </w:r>
      <w:proofErr w:type="spellStart"/>
      <w:r w:rsidR="009950FD" w:rsidRPr="009950FD">
        <w:t>una</w:t>
      </w:r>
      <w:proofErr w:type="spellEnd"/>
      <w:r w:rsidR="009950FD" w:rsidRPr="009950FD">
        <w:t xml:space="preserve"> </w:t>
      </w:r>
      <w:proofErr w:type="spellStart"/>
      <w:r w:rsidR="009950FD" w:rsidRPr="009950FD">
        <w:t>nueva</w:t>
      </w:r>
      <w:proofErr w:type="spellEnd"/>
      <w:r w:rsidR="009950FD" w:rsidRPr="009950FD">
        <w:t xml:space="preserve"> </w:t>
      </w:r>
      <w:proofErr w:type="spellStart"/>
      <w:r w:rsidR="009950FD" w:rsidRPr="009950FD">
        <w:t>aplicación</w:t>
      </w:r>
      <w:proofErr w:type="spellEnd"/>
      <w:r w:rsidR="009950FD" w:rsidRPr="009950FD">
        <w:t xml:space="preserve"> Web, File/New project, se </w:t>
      </w:r>
      <w:proofErr w:type="spellStart"/>
      <w:r w:rsidR="009950FD" w:rsidRPr="009950FD">
        <w:t>elige</w:t>
      </w:r>
      <w:proofErr w:type="spellEnd"/>
      <w:r w:rsidR="009950FD" w:rsidRPr="009950FD">
        <w:t xml:space="preserve"> </w:t>
      </w:r>
      <w:proofErr w:type="spellStart"/>
      <w:r w:rsidR="009950FD" w:rsidRPr="009950FD">
        <w:t>como</w:t>
      </w:r>
      <w:proofErr w:type="spellEnd"/>
      <w:r w:rsidR="009950FD" w:rsidRPr="009950FD">
        <w:t xml:space="preserve"> </w:t>
      </w:r>
      <w:proofErr w:type="spellStart"/>
      <w:r w:rsidR="009950FD" w:rsidRPr="009950FD">
        <w:t>categoría</w:t>
      </w:r>
      <w:proofErr w:type="spellEnd"/>
      <w:r w:rsidR="009950FD" w:rsidRPr="009950FD">
        <w:t xml:space="preserve"> Java Web/Web application.</w:t>
      </w:r>
    </w:p>
    <w:p w14:paraId="6740E301" w14:textId="77777777" w:rsidR="00EC5876" w:rsidRDefault="00087086">
      <w:r>
        <w:rPr>
          <w:noProof/>
        </w:rPr>
        <w:drawing>
          <wp:inline distT="0" distB="0" distL="0" distR="0" wp14:anchorId="7C7F1207" wp14:editId="5A0ABFC8">
            <wp:extent cx="3154680" cy="2134155"/>
            <wp:effectExtent l="0" t="0" r="7620" b="0"/>
            <wp:docPr id="250045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45526" name="Imagen 25004552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8644" cy="214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0A273" w14:textId="57607FAB" w:rsidR="009950FD" w:rsidRDefault="009950FD">
      <w:proofErr w:type="spellStart"/>
      <w:r>
        <w:t>Seleccionamos</w:t>
      </w:r>
      <w:proofErr w:type="spellEnd"/>
      <w:r>
        <w:t xml:space="preserve"> la 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defecto</w:t>
      </w:r>
      <w:proofErr w:type="spellEnd"/>
      <w:r>
        <w:t>.</w:t>
      </w:r>
    </w:p>
    <w:p w14:paraId="21A1C3FC" w14:textId="0E763DE9" w:rsidR="009950FD" w:rsidRDefault="009950FD">
      <w:r>
        <w:rPr>
          <w:noProof/>
        </w:rPr>
        <w:drawing>
          <wp:inline distT="0" distB="0" distL="0" distR="0" wp14:anchorId="6931CDA3" wp14:editId="36AAD6AF">
            <wp:extent cx="3261360" cy="2216895"/>
            <wp:effectExtent l="0" t="0" r="0" b="0"/>
            <wp:docPr id="70323205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32054" name="Imagen 70323205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6163" cy="222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C130" w14:textId="77777777" w:rsidR="009950FD" w:rsidRDefault="009950FD">
      <w:pPr>
        <w:rPr>
          <w:noProof/>
        </w:rPr>
      </w:pPr>
    </w:p>
    <w:p w14:paraId="0F1493A8" w14:textId="77777777" w:rsidR="009950FD" w:rsidRDefault="009950FD">
      <w:pPr>
        <w:rPr>
          <w:noProof/>
        </w:rPr>
      </w:pPr>
    </w:p>
    <w:p w14:paraId="4A7F9A52" w14:textId="77777777" w:rsidR="00386EF3" w:rsidRDefault="00386EF3">
      <w:pPr>
        <w:rPr>
          <w:noProof/>
        </w:rPr>
      </w:pPr>
    </w:p>
    <w:p w14:paraId="4BCE3807" w14:textId="2C0EAFEB" w:rsidR="009950FD" w:rsidRDefault="009950FD">
      <w:pPr>
        <w:rPr>
          <w:noProof/>
        </w:rPr>
      </w:pPr>
      <w:r>
        <w:rPr>
          <w:noProof/>
        </w:rPr>
        <w:lastRenderedPageBreak/>
        <w:t>No seleccionamos ningún framework.</w:t>
      </w:r>
    </w:p>
    <w:p w14:paraId="145473C6" w14:textId="77777777" w:rsidR="009950FD" w:rsidRDefault="00087086">
      <w:r>
        <w:rPr>
          <w:noProof/>
        </w:rPr>
        <w:drawing>
          <wp:inline distT="0" distB="0" distL="0" distR="0" wp14:anchorId="6019F2F0" wp14:editId="47D797E1">
            <wp:extent cx="4023485" cy="2727960"/>
            <wp:effectExtent l="0" t="0" r="0" b="0"/>
            <wp:docPr id="26520097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00971" name="Imagen 26520097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1261" cy="273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71ABA" w14:textId="617728A2" w:rsidR="00386EF3" w:rsidRDefault="00386EF3">
      <w:proofErr w:type="spellStart"/>
      <w:r w:rsidRPr="00386EF3">
        <w:t>Dentro</w:t>
      </w:r>
      <w:proofErr w:type="spellEnd"/>
      <w:r w:rsidRPr="00386EF3">
        <w:t xml:space="preserve"> del </w:t>
      </w:r>
      <w:proofErr w:type="spellStart"/>
      <w:r w:rsidRPr="00386EF3">
        <w:t>proyecto</w:t>
      </w:r>
      <w:proofErr w:type="spellEnd"/>
      <w:r w:rsidRPr="00386EF3">
        <w:t xml:space="preserve">, se </w:t>
      </w:r>
      <w:proofErr w:type="spellStart"/>
      <w:r w:rsidRPr="00386EF3">
        <w:t>crea</w:t>
      </w:r>
      <w:proofErr w:type="spellEnd"/>
      <w:r w:rsidRPr="00386EF3">
        <w:t xml:space="preserve"> </w:t>
      </w:r>
      <w:proofErr w:type="spellStart"/>
      <w:r w:rsidRPr="00386EF3">
        <w:t>una</w:t>
      </w:r>
      <w:proofErr w:type="spellEnd"/>
      <w:r w:rsidRPr="00386EF3">
        <w:t xml:space="preserve"> </w:t>
      </w:r>
      <w:proofErr w:type="spellStart"/>
      <w:r w:rsidRPr="00386EF3">
        <w:t>nueva</w:t>
      </w:r>
      <w:proofErr w:type="spellEnd"/>
      <w:r w:rsidRPr="00386EF3">
        <w:t xml:space="preserve"> </w:t>
      </w:r>
      <w:proofErr w:type="spellStart"/>
      <w:r w:rsidRPr="00386EF3">
        <w:t>clase</w:t>
      </w:r>
      <w:proofErr w:type="spellEnd"/>
      <w:r w:rsidRPr="00386EF3">
        <w:t xml:space="preserve"> java con </w:t>
      </w:r>
      <w:proofErr w:type="spellStart"/>
      <w:r w:rsidRPr="00386EF3">
        <w:t>el</w:t>
      </w:r>
      <w:proofErr w:type="spellEnd"/>
      <w:r w:rsidRPr="00386EF3">
        <w:t xml:space="preserve"> </w:t>
      </w:r>
      <w:proofErr w:type="spellStart"/>
      <w:r w:rsidRPr="00386EF3">
        <w:t>nombre</w:t>
      </w:r>
      <w:proofErr w:type="spellEnd"/>
      <w:r w:rsidRPr="00386EF3">
        <w:t xml:space="preserve"> de item, se </w:t>
      </w:r>
      <w:proofErr w:type="spellStart"/>
      <w:r w:rsidRPr="00386EF3">
        <w:t>coloca</w:t>
      </w:r>
      <w:proofErr w:type="spellEnd"/>
      <w:r w:rsidRPr="00386EF3">
        <w:t xml:space="preserve"> </w:t>
      </w:r>
      <w:proofErr w:type="spellStart"/>
      <w:r w:rsidRPr="00386EF3">
        <w:t>en</w:t>
      </w:r>
      <w:proofErr w:type="spellEnd"/>
      <w:r w:rsidRPr="00386EF3">
        <w:t xml:space="preserve"> </w:t>
      </w:r>
      <w:proofErr w:type="spellStart"/>
      <w:r w:rsidRPr="00386EF3">
        <w:t>el</w:t>
      </w:r>
      <w:proofErr w:type="spellEnd"/>
      <w:r w:rsidRPr="00386EF3">
        <w:t xml:space="preserve"> </w:t>
      </w:r>
      <w:proofErr w:type="spellStart"/>
      <w:r w:rsidRPr="00386EF3">
        <w:t>pa</w:t>
      </w:r>
      <w:r>
        <w:t>quete</w:t>
      </w:r>
      <w:proofErr w:type="spellEnd"/>
      <w:r>
        <w:t xml:space="preserve"> </w:t>
      </w:r>
      <w:proofErr w:type="spellStart"/>
      <w:r>
        <w:t>com.tdea.cdi</w:t>
      </w:r>
      <w:proofErr w:type="spellEnd"/>
      <w:r>
        <w:t>.</w:t>
      </w:r>
    </w:p>
    <w:p w14:paraId="2E2F8385" w14:textId="54763B91" w:rsidR="00386EF3" w:rsidRDefault="00087086">
      <w:pPr>
        <w:rPr>
          <w:noProof/>
        </w:rPr>
      </w:pPr>
      <w:r>
        <w:rPr>
          <w:noProof/>
        </w:rPr>
        <w:drawing>
          <wp:inline distT="0" distB="0" distL="0" distR="0" wp14:anchorId="71BC0258" wp14:editId="47FFBF81">
            <wp:extent cx="4029713" cy="2819400"/>
            <wp:effectExtent l="0" t="0" r="8890" b="0"/>
            <wp:docPr id="92776556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65564" name="Imagen 92776556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6682" cy="2824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956A9" w14:textId="77777777" w:rsidR="00386EF3" w:rsidRDefault="00386EF3">
      <w:pPr>
        <w:rPr>
          <w:noProof/>
        </w:rPr>
      </w:pPr>
    </w:p>
    <w:p w14:paraId="778626C6" w14:textId="77777777" w:rsidR="00386EF3" w:rsidRDefault="00386EF3">
      <w:pPr>
        <w:rPr>
          <w:noProof/>
        </w:rPr>
      </w:pPr>
    </w:p>
    <w:p w14:paraId="098DD259" w14:textId="77777777" w:rsidR="00386EF3" w:rsidRDefault="00386EF3">
      <w:pPr>
        <w:rPr>
          <w:noProof/>
        </w:rPr>
      </w:pPr>
    </w:p>
    <w:p w14:paraId="31559527" w14:textId="77777777" w:rsidR="00386EF3" w:rsidRDefault="00386EF3">
      <w:pPr>
        <w:rPr>
          <w:noProof/>
        </w:rPr>
      </w:pPr>
    </w:p>
    <w:p w14:paraId="49943225" w14:textId="77777777" w:rsidR="00386EF3" w:rsidRDefault="00386EF3">
      <w:pPr>
        <w:rPr>
          <w:noProof/>
        </w:rPr>
      </w:pPr>
    </w:p>
    <w:p w14:paraId="28EF847C" w14:textId="6B2619F7" w:rsidR="00386EF3" w:rsidRDefault="00386EF3">
      <w:pPr>
        <w:rPr>
          <w:noProof/>
        </w:rPr>
      </w:pPr>
      <w:r>
        <w:rPr>
          <w:noProof/>
        </w:rPr>
        <w:lastRenderedPageBreak/>
        <w:t>Creamos los atributos de la clase Empleado y su método constructor.</w:t>
      </w:r>
    </w:p>
    <w:p w14:paraId="10F5583B" w14:textId="77777777" w:rsidR="00386EF3" w:rsidRDefault="00386EF3">
      <w:pPr>
        <w:rPr>
          <w:noProof/>
        </w:rPr>
      </w:pPr>
    </w:p>
    <w:p w14:paraId="4D0D69F5" w14:textId="77777777" w:rsidR="00386EF3" w:rsidRDefault="00087086">
      <w:r>
        <w:rPr>
          <w:noProof/>
        </w:rPr>
        <w:drawing>
          <wp:inline distT="0" distB="0" distL="0" distR="0" wp14:anchorId="3D1131F6" wp14:editId="47C02E15">
            <wp:extent cx="5486400" cy="1849120"/>
            <wp:effectExtent l="0" t="0" r="0" b="0"/>
            <wp:docPr id="9419966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9665" name="Imagen 9419966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975DB" w14:textId="30788EC7" w:rsidR="00386EF3" w:rsidRDefault="00386EF3">
      <w:proofErr w:type="spellStart"/>
      <w:r>
        <w:t>Insertamos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setters y getters.</w:t>
      </w:r>
    </w:p>
    <w:p w14:paraId="0A70F4C8" w14:textId="77777777" w:rsidR="00DB0560" w:rsidRDefault="00DB0560">
      <w:r>
        <w:rPr>
          <w:noProof/>
        </w:rPr>
        <w:drawing>
          <wp:inline distT="0" distB="0" distL="0" distR="0" wp14:anchorId="1A23E3BC" wp14:editId="6DE46B13">
            <wp:extent cx="3848100" cy="2193951"/>
            <wp:effectExtent l="0" t="0" r="0" b="0"/>
            <wp:docPr id="94464856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48562" name="Imagen 94464856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6987" cy="219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6171A" w14:textId="45029A6E" w:rsidR="00DB0560" w:rsidRDefault="00DB0560">
      <w:proofErr w:type="spellStart"/>
      <w:r>
        <w:t>Insertamos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idiom </w:t>
      </w:r>
      <w:proofErr w:type="spellStart"/>
      <w:r>
        <w:t>toString</w:t>
      </w:r>
      <w:proofErr w:type="spellEnd"/>
      <w:r>
        <w:t>()</w:t>
      </w:r>
    </w:p>
    <w:p w14:paraId="4724A979" w14:textId="6EECB88D" w:rsidR="00DB0560" w:rsidRDefault="00087086">
      <w:r>
        <w:rPr>
          <w:noProof/>
        </w:rPr>
        <w:drawing>
          <wp:inline distT="0" distB="0" distL="0" distR="0" wp14:anchorId="0712723C" wp14:editId="32B4AC8D">
            <wp:extent cx="5486400" cy="1835785"/>
            <wp:effectExtent l="0" t="0" r="0" b="0"/>
            <wp:docPr id="153020385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03857" name="Imagen 153020385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C5D7A" w14:textId="77777777" w:rsidR="00DB0560" w:rsidRDefault="00DB0560">
      <w:pPr>
        <w:rPr>
          <w:noProof/>
        </w:rPr>
      </w:pPr>
    </w:p>
    <w:p w14:paraId="1B621FB6" w14:textId="77777777" w:rsidR="00DB0560" w:rsidRDefault="00DB0560">
      <w:pPr>
        <w:rPr>
          <w:noProof/>
        </w:rPr>
      </w:pPr>
    </w:p>
    <w:p w14:paraId="502FA469" w14:textId="4EC3232A" w:rsidR="00DB0560" w:rsidRDefault="00DB0560">
      <w:pPr>
        <w:rPr>
          <w:noProof/>
        </w:rPr>
      </w:pPr>
      <w:r>
        <w:rPr>
          <w:noProof/>
        </w:rPr>
        <w:lastRenderedPageBreak/>
        <w:t xml:space="preserve">Se debe crear una interface para exponer el método de obtención de los </w:t>
      </w:r>
      <w:r>
        <w:rPr>
          <w:noProof/>
        </w:rPr>
        <w:t>empleados</w:t>
      </w:r>
      <w:r>
        <w:rPr>
          <w:noProof/>
        </w:rPr>
        <w:t xml:space="preserve"> a tráves de la Lista. Se llamará </w:t>
      </w:r>
      <w:r>
        <w:rPr>
          <w:noProof/>
        </w:rPr>
        <w:t>Empleado</w:t>
      </w:r>
      <w:r>
        <w:rPr>
          <w:noProof/>
        </w:rPr>
        <w:t xml:space="preserve">Dao, </w:t>
      </w:r>
      <w:r>
        <w:rPr>
          <w:noProof/>
        </w:rPr>
        <w:t xml:space="preserve"> y se debe colocar en el paquete com.tdea.cdi</w:t>
      </w:r>
    </w:p>
    <w:p w14:paraId="00068D6E" w14:textId="3C70D888" w:rsidR="00DB0560" w:rsidRDefault="00087086">
      <w:r>
        <w:rPr>
          <w:noProof/>
        </w:rPr>
        <w:drawing>
          <wp:inline distT="0" distB="0" distL="0" distR="0" wp14:anchorId="2D52EBCF" wp14:editId="015A4E22">
            <wp:extent cx="4297680" cy="3039713"/>
            <wp:effectExtent l="0" t="0" r="7620" b="8890"/>
            <wp:docPr id="92928768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87681" name="Imagen 92928768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8270" cy="3047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BEBAF" w14:textId="46DA2D11" w:rsidR="00DB0560" w:rsidRDefault="00DB0560">
      <w:proofErr w:type="spellStart"/>
      <w:r>
        <w:t>Creamos</w:t>
      </w:r>
      <w:proofErr w:type="spellEnd"/>
      <w:r>
        <w:t xml:space="preserve"> un </w:t>
      </w:r>
      <w:proofErr w:type="spellStart"/>
      <w:r>
        <w:t>método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retornará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tipo</w:t>
      </w:r>
      <w:proofErr w:type="spellEnd"/>
      <w:r>
        <w:t xml:space="preserve"> </w:t>
      </w:r>
      <w:proofErr w:type="spellStart"/>
      <w:r>
        <w:t>Empleado</w:t>
      </w:r>
      <w:proofErr w:type="spellEnd"/>
      <w:r>
        <w:t>.</w:t>
      </w:r>
    </w:p>
    <w:p w14:paraId="75E16ADA" w14:textId="77777777" w:rsidR="00DB0560" w:rsidRDefault="00DB0560"/>
    <w:p w14:paraId="4E8A93E0" w14:textId="77777777" w:rsidR="00DB0560" w:rsidRDefault="00DB0560"/>
    <w:p w14:paraId="04118633" w14:textId="764B6823" w:rsidR="00DB0560" w:rsidRDefault="00DB0560">
      <w:r>
        <w:rPr>
          <w:noProof/>
        </w:rPr>
        <w:drawing>
          <wp:inline distT="0" distB="0" distL="0" distR="0" wp14:anchorId="45E6EECA" wp14:editId="4763A0C3">
            <wp:extent cx="4404360" cy="2490197"/>
            <wp:effectExtent l="0" t="0" r="0" b="5715"/>
            <wp:docPr id="127364822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48222" name="Imagen 127364822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7036" cy="249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9EB02" w14:textId="77777777" w:rsidR="00DB0560" w:rsidRDefault="00DB0560"/>
    <w:p w14:paraId="27AC9C00" w14:textId="77777777" w:rsidR="00DB0560" w:rsidRDefault="00DB0560"/>
    <w:p w14:paraId="3B1E4C1E" w14:textId="77777777" w:rsidR="00DB0560" w:rsidRDefault="00DB0560"/>
    <w:p w14:paraId="6983AD1E" w14:textId="11FF1BF7" w:rsidR="00DB0560" w:rsidRDefault="00DB0560">
      <w:r w:rsidRPr="00DB0560">
        <w:lastRenderedPageBreak/>
        <w:t xml:space="preserve">Se </w:t>
      </w:r>
      <w:proofErr w:type="spellStart"/>
      <w:r w:rsidRPr="00DB0560">
        <w:t>debe</w:t>
      </w:r>
      <w:proofErr w:type="spellEnd"/>
      <w:r w:rsidRPr="00DB0560">
        <w:t xml:space="preserve"> </w:t>
      </w:r>
      <w:proofErr w:type="spellStart"/>
      <w:r w:rsidRPr="00DB0560">
        <w:t>crear</w:t>
      </w:r>
      <w:proofErr w:type="spellEnd"/>
      <w:r w:rsidRPr="00DB0560">
        <w:t xml:space="preserve"> </w:t>
      </w:r>
      <w:proofErr w:type="spellStart"/>
      <w:r w:rsidRPr="00DB0560">
        <w:t>una</w:t>
      </w:r>
      <w:proofErr w:type="spellEnd"/>
      <w:r w:rsidRPr="00DB0560">
        <w:t xml:space="preserve"> </w:t>
      </w:r>
      <w:proofErr w:type="spellStart"/>
      <w:r>
        <w:t>clase</w:t>
      </w:r>
      <w:proofErr w:type="spellEnd"/>
      <w:r>
        <w:t xml:space="preserve"> java </w:t>
      </w:r>
      <w:proofErr w:type="spellStart"/>
      <w:r>
        <w:t>llamada</w:t>
      </w:r>
      <w:proofErr w:type="spellEnd"/>
      <w:r>
        <w:t xml:space="preserve"> </w:t>
      </w:r>
      <w:proofErr w:type="spellStart"/>
      <w:r>
        <w:t>DefaultEmpleadoDao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paquete</w:t>
      </w:r>
      <w:proofErr w:type="spellEnd"/>
      <w:r>
        <w:t xml:space="preserve"> </w:t>
      </w:r>
      <w:proofErr w:type="spellStart"/>
      <w:r>
        <w:t>com.tdea.cdi</w:t>
      </w:r>
      <w:proofErr w:type="spellEnd"/>
      <w:r>
        <w:t>.</w:t>
      </w:r>
    </w:p>
    <w:p w14:paraId="7D5B0BA2" w14:textId="77777777" w:rsidR="00DB0560" w:rsidRDefault="00DB0560"/>
    <w:p w14:paraId="25F3F93C" w14:textId="0CDC5C14" w:rsidR="00DB0560" w:rsidRDefault="00DB0560">
      <w:r>
        <w:rPr>
          <w:noProof/>
        </w:rPr>
        <w:drawing>
          <wp:inline distT="0" distB="0" distL="0" distR="0" wp14:anchorId="2502119B" wp14:editId="5B6A3981">
            <wp:extent cx="4251960" cy="2797731"/>
            <wp:effectExtent l="0" t="0" r="0" b="3175"/>
            <wp:docPr id="16752822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8222" name="Imagen 16752822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0727" cy="281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1F5AB" w14:textId="5ED8EBF5" w:rsidR="005128D0" w:rsidRDefault="005128D0">
      <w:proofErr w:type="spellStart"/>
      <w:r>
        <w:t>Sobreescribimos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método</w:t>
      </w:r>
      <w:proofErr w:type="spellEnd"/>
      <w:r>
        <w:t xml:space="preserve"> </w:t>
      </w:r>
      <w:proofErr w:type="spellStart"/>
      <w:r>
        <w:t>fetchEmpleados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temenos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interfaz</w:t>
      </w:r>
      <w:proofErr w:type="spellEnd"/>
      <w:r>
        <w:t xml:space="preserve"> </w:t>
      </w:r>
      <w:proofErr w:type="spellStart"/>
      <w:r>
        <w:t>EmpleadoDao</w:t>
      </w:r>
      <w:proofErr w:type="spellEnd"/>
      <w:r w:rsidR="00243AF5">
        <w:t xml:space="preserve">. En </w:t>
      </w:r>
      <w:proofErr w:type="spellStart"/>
      <w:r w:rsidR="00243AF5">
        <w:t>este</w:t>
      </w:r>
      <w:proofErr w:type="spellEnd"/>
      <w:r w:rsidR="00243AF5">
        <w:t xml:space="preserve"> </w:t>
      </w:r>
      <w:proofErr w:type="spellStart"/>
      <w:r w:rsidR="00243AF5">
        <w:t>metodo</w:t>
      </w:r>
      <w:proofErr w:type="spellEnd"/>
      <w:r w:rsidR="00243AF5">
        <w:t xml:space="preserve"> </w:t>
      </w:r>
      <w:proofErr w:type="spellStart"/>
      <w:r w:rsidR="00243AF5">
        <w:t>añadiremos</w:t>
      </w:r>
      <w:proofErr w:type="spellEnd"/>
      <w:r w:rsidR="00243AF5">
        <w:t xml:space="preserve"> </w:t>
      </w:r>
      <w:proofErr w:type="spellStart"/>
      <w:r w:rsidR="00243AF5">
        <w:t>dentro</w:t>
      </w:r>
      <w:proofErr w:type="spellEnd"/>
      <w:r w:rsidR="00243AF5">
        <w:t xml:space="preserve"> de </w:t>
      </w:r>
      <w:proofErr w:type="spellStart"/>
      <w:r w:rsidR="00243AF5">
        <w:t>una</w:t>
      </w:r>
      <w:proofErr w:type="spellEnd"/>
      <w:r w:rsidR="00243AF5">
        <w:t xml:space="preserve"> </w:t>
      </w:r>
      <w:proofErr w:type="spellStart"/>
      <w:r w:rsidR="00243AF5">
        <w:t>lista</w:t>
      </w:r>
      <w:proofErr w:type="spellEnd"/>
      <w:r w:rsidR="00243AF5">
        <w:t xml:space="preserve"> </w:t>
      </w:r>
      <w:proofErr w:type="spellStart"/>
      <w:r w:rsidR="00243AF5">
        <w:t>empleados</w:t>
      </w:r>
      <w:proofErr w:type="spellEnd"/>
      <w:r w:rsidR="00243AF5">
        <w:t xml:space="preserve"> de </w:t>
      </w:r>
      <w:proofErr w:type="spellStart"/>
      <w:r w:rsidR="00243AF5">
        <w:t>tipo</w:t>
      </w:r>
      <w:proofErr w:type="spellEnd"/>
      <w:r w:rsidR="00243AF5">
        <w:t xml:space="preserve"> </w:t>
      </w:r>
      <w:proofErr w:type="spellStart"/>
      <w:r w:rsidR="00243AF5">
        <w:t>Empleado</w:t>
      </w:r>
      <w:proofErr w:type="spellEnd"/>
      <w:r w:rsidR="00243AF5">
        <w:t xml:space="preserve"> 3 e</w:t>
      </w:r>
      <w:proofErr w:type="spellStart"/>
      <w:r w:rsidR="00243AF5">
        <w:t>mpleados</w:t>
      </w:r>
      <w:proofErr w:type="spellEnd"/>
      <w:r w:rsidR="00243AF5">
        <w:t xml:space="preserve"> </w:t>
      </w:r>
      <w:proofErr w:type="spellStart"/>
      <w:r w:rsidR="00243AF5">
        <w:t>que</w:t>
      </w:r>
      <w:proofErr w:type="spellEnd"/>
      <w:r w:rsidR="00243AF5">
        <w:t xml:space="preserve"> </w:t>
      </w:r>
      <w:proofErr w:type="spellStart"/>
      <w:r w:rsidR="00243AF5">
        <w:t>utilizaremos</w:t>
      </w:r>
      <w:proofErr w:type="spellEnd"/>
      <w:r w:rsidR="00243AF5">
        <w:t xml:space="preserve"> </w:t>
      </w:r>
      <w:proofErr w:type="spellStart"/>
      <w:r w:rsidR="00243AF5">
        <w:t>en</w:t>
      </w:r>
      <w:proofErr w:type="spellEnd"/>
      <w:r w:rsidR="00243AF5">
        <w:t xml:space="preserve"> </w:t>
      </w:r>
      <w:proofErr w:type="spellStart"/>
      <w:r w:rsidR="00243AF5">
        <w:t>el</w:t>
      </w:r>
      <w:proofErr w:type="spellEnd"/>
      <w:r w:rsidR="00243AF5">
        <w:t xml:space="preserve"> </w:t>
      </w:r>
      <w:proofErr w:type="spellStart"/>
      <w:r w:rsidR="00243AF5">
        <w:t>ejercicio</w:t>
      </w:r>
      <w:proofErr w:type="spellEnd"/>
      <w:r w:rsidR="00243AF5">
        <w:t>.</w:t>
      </w:r>
    </w:p>
    <w:p w14:paraId="2EB80BC6" w14:textId="4C103CA9" w:rsidR="00DB0560" w:rsidRDefault="00DB0560">
      <w:r>
        <w:rPr>
          <w:noProof/>
        </w:rPr>
        <w:drawing>
          <wp:inline distT="0" distB="0" distL="0" distR="0" wp14:anchorId="4DFADBF3" wp14:editId="2BD4CC86">
            <wp:extent cx="4023360" cy="3107859"/>
            <wp:effectExtent l="0" t="0" r="0" b="0"/>
            <wp:docPr id="198811662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16627" name="Imagen 198811662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4517" cy="3116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32247" w14:textId="77777777" w:rsidR="00243AF5" w:rsidRDefault="00243AF5"/>
    <w:p w14:paraId="34EEEB0C" w14:textId="77777777" w:rsidR="00243AF5" w:rsidRDefault="00243AF5"/>
    <w:p w14:paraId="607A113A" w14:textId="19D67DBD" w:rsidR="00243AF5" w:rsidRDefault="00243AF5">
      <w:proofErr w:type="spellStart"/>
      <w:r>
        <w:lastRenderedPageBreak/>
        <w:t>Creamos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interfaz</w:t>
      </w:r>
      <w:proofErr w:type="spellEnd"/>
      <w:r>
        <w:t xml:space="preserve"> </w:t>
      </w:r>
      <w:proofErr w:type="spellStart"/>
      <w:r>
        <w:t>SalarioCalculator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expondremos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método</w:t>
      </w:r>
      <w:proofErr w:type="spellEnd"/>
      <w:r>
        <w:t xml:space="preserve"> para </w:t>
      </w:r>
      <w:proofErr w:type="spellStart"/>
      <w:r>
        <w:t>calcular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salario</w:t>
      </w:r>
      <w:proofErr w:type="spellEnd"/>
      <w:r>
        <w:t xml:space="preserve"> de un </w:t>
      </w:r>
      <w:proofErr w:type="spellStart"/>
      <w:r>
        <w:t>empleado</w:t>
      </w:r>
      <w:proofErr w:type="spellEnd"/>
      <w:r>
        <w:t xml:space="preserve">. Se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añadir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paquete</w:t>
      </w:r>
      <w:proofErr w:type="spellEnd"/>
      <w:r>
        <w:t xml:space="preserve"> de </w:t>
      </w:r>
      <w:proofErr w:type="spellStart"/>
      <w:r>
        <w:t>com.tdea.cdi</w:t>
      </w:r>
      <w:proofErr w:type="spellEnd"/>
      <w:r>
        <w:t>.</w:t>
      </w:r>
    </w:p>
    <w:p w14:paraId="5AB9D4D3" w14:textId="77777777" w:rsidR="00243AF5" w:rsidRDefault="00087086">
      <w:r>
        <w:rPr>
          <w:noProof/>
        </w:rPr>
        <w:drawing>
          <wp:inline distT="0" distB="0" distL="0" distR="0" wp14:anchorId="319B34AC" wp14:editId="41693B66">
            <wp:extent cx="3992880" cy="2632805"/>
            <wp:effectExtent l="0" t="0" r="7620" b="0"/>
            <wp:docPr id="446403924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03924" name="Imagen 44640392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01281" cy="263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956FF" w14:textId="77777777" w:rsidR="00243AF5" w:rsidRDefault="00243AF5"/>
    <w:p w14:paraId="646F3C1F" w14:textId="18FC0D7A" w:rsidR="00243AF5" w:rsidRDefault="00243AF5">
      <w:pPr>
        <w:rPr>
          <w:noProof/>
        </w:rPr>
      </w:pPr>
      <w:r>
        <w:rPr>
          <w:noProof/>
        </w:rPr>
        <w:t>Creamos el método calcularSalario de tipo double y le damos como parámetro el objeto e de tipo Empleado.</w:t>
      </w:r>
    </w:p>
    <w:p w14:paraId="4CB375E6" w14:textId="77777777" w:rsidR="00243AF5" w:rsidRDefault="00243AF5">
      <w:pPr>
        <w:rPr>
          <w:noProof/>
        </w:rPr>
      </w:pPr>
    </w:p>
    <w:p w14:paraId="69ADE935" w14:textId="1A626B1A" w:rsidR="00243AF5" w:rsidRDefault="00243AF5">
      <w:r>
        <w:rPr>
          <w:noProof/>
        </w:rPr>
        <w:drawing>
          <wp:inline distT="0" distB="0" distL="0" distR="0" wp14:anchorId="374F2379" wp14:editId="7210A1B6">
            <wp:extent cx="4267200" cy="2133600"/>
            <wp:effectExtent l="0" t="0" r="0" b="0"/>
            <wp:docPr id="1586437286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37286" name="Imagen 158643728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004B4" w14:textId="77777777" w:rsidR="00243AF5" w:rsidRDefault="00243AF5">
      <w:pPr>
        <w:rPr>
          <w:noProof/>
        </w:rPr>
      </w:pPr>
    </w:p>
    <w:p w14:paraId="4C7BE2FA" w14:textId="77777777" w:rsidR="00243AF5" w:rsidRDefault="00243AF5">
      <w:pPr>
        <w:rPr>
          <w:noProof/>
        </w:rPr>
      </w:pPr>
    </w:p>
    <w:p w14:paraId="1762B070" w14:textId="77777777" w:rsidR="00243AF5" w:rsidRDefault="00243AF5">
      <w:pPr>
        <w:rPr>
          <w:noProof/>
        </w:rPr>
      </w:pPr>
    </w:p>
    <w:p w14:paraId="5EB42C62" w14:textId="77777777" w:rsidR="00243AF5" w:rsidRDefault="00243AF5">
      <w:pPr>
        <w:rPr>
          <w:noProof/>
        </w:rPr>
      </w:pPr>
    </w:p>
    <w:p w14:paraId="41AB8C17" w14:textId="77777777" w:rsidR="00243AF5" w:rsidRDefault="00243AF5">
      <w:pPr>
        <w:rPr>
          <w:noProof/>
        </w:rPr>
      </w:pPr>
    </w:p>
    <w:p w14:paraId="03C549D1" w14:textId="60C07359" w:rsidR="00243AF5" w:rsidRDefault="00243AF5">
      <w:pPr>
        <w:rPr>
          <w:noProof/>
        </w:rPr>
      </w:pPr>
      <w:r>
        <w:rPr>
          <w:noProof/>
        </w:rPr>
        <w:lastRenderedPageBreak/>
        <w:t>Creamos una nueva java class CalcularSalarioBase dentro del paquete com.tdea.cdi.</w:t>
      </w:r>
    </w:p>
    <w:p w14:paraId="16306844" w14:textId="77777777" w:rsidR="00243AF5" w:rsidRDefault="00243AF5">
      <w:pPr>
        <w:rPr>
          <w:noProof/>
        </w:rPr>
      </w:pPr>
    </w:p>
    <w:p w14:paraId="2A109512" w14:textId="77777777" w:rsidR="00243AF5" w:rsidRDefault="00243AF5">
      <w:r>
        <w:rPr>
          <w:noProof/>
        </w:rPr>
        <w:drawing>
          <wp:inline distT="0" distB="0" distL="0" distR="0" wp14:anchorId="4FBCA6C5" wp14:editId="1356BF8B">
            <wp:extent cx="3893820" cy="2563882"/>
            <wp:effectExtent l="0" t="0" r="0" b="8255"/>
            <wp:docPr id="449936832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36832" name="Imagen 44993683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08972" cy="2573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866E8" w14:textId="49A46754" w:rsidR="00243AF5" w:rsidRDefault="00A01599">
      <w:proofErr w:type="spellStart"/>
      <w:r>
        <w:t>Implementamos</w:t>
      </w:r>
      <w:proofErr w:type="spellEnd"/>
      <w:r>
        <w:t xml:space="preserve"> la </w:t>
      </w:r>
      <w:proofErr w:type="spellStart"/>
      <w:r>
        <w:t>interfaz</w:t>
      </w:r>
      <w:proofErr w:type="spellEnd"/>
      <w:r>
        <w:t xml:space="preserve"> </w:t>
      </w:r>
      <w:proofErr w:type="spellStart"/>
      <w:r>
        <w:t>SalarioCalculator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CalcularSalarioBase</w:t>
      </w:r>
      <w:proofErr w:type="spellEnd"/>
      <w:r>
        <w:t xml:space="preserve"> y </w:t>
      </w:r>
      <w:proofErr w:type="spellStart"/>
      <w:r>
        <w:t>sobreescribimos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método</w:t>
      </w:r>
      <w:proofErr w:type="spellEnd"/>
      <w:r>
        <w:t xml:space="preserve"> </w:t>
      </w:r>
      <w:proofErr w:type="spellStart"/>
      <w:r>
        <w:t>calcularSalario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retorne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salario</w:t>
      </w:r>
      <w:proofErr w:type="spellEnd"/>
      <w:r>
        <w:t xml:space="preserve"> base de un </w:t>
      </w:r>
      <w:proofErr w:type="spellStart"/>
      <w:r>
        <w:t>objeto</w:t>
      </w:r>
      <w:proofErr w:type="spellEnd"/>
      <w:r>
        <w:t xml:space="preserve"> e de </w:t>
      </w:r>
      <w:proofErr w:type="spellStart"/>
      <w:r>
        <w:t>tipo</w:t>
      </w:r>
      <w:proofErr w:type="spellEnd"/>
      <w:r>
        <w:t xml:space="preserve"> </w:t>
      </w:r>
      <w:proofErr w:type="spellStart"/>
      <w:r>
        <w:t>Empleado</w:t>
      </w:r>
      <w:proofErr w:type="spellEnd"/>
      <w:r>
        <w:t>.</w:t>
      </w:r>
    </w:p>
    <w:p w14:paraId="0B451938" w14:textId="77777777" w:rsidR="00243AF5" w:rsidRDefault="00243AF5"/>
    <w:p w14:paraId="320E09C2" w14:textId="24C095F2" w:rsidR="00243AF5" w:rsidRDefault="00243AF5">
      <w:r>
        <w:rPr>
          <w:noProof/>
        </w:rPr>
        <w:drawing>
          <wp:inline distT="0" distB="0" distL="0" distR="0" wp14:anchorId="3AFE8150" wp14:editId="17022962">
            <wp:extent cx="5486400" cy="2823210"/>
            <wp:effectExtent l="0" t="0" r="0" b="0"/>
            <wp:docPr id="1192469941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69941" name="Imagen 119246994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B4506" w14:textId="77777777" w:rsidR="00A01599" w:rsidRDefault="00A01599">
      <w:pPr>
        <w:rPr>
          <w:noProof/>
        </w:rPr>
      </w:pPr>
    </w:p>
    <w:p w14:paraId="20227A5A" w14:textId="77777777" w:rsidR="00A01599" w:rsidRDefault="00A01599"/>
    <w:p w14:paraId="0F0AFEEE" w14:textId="77777777" w:rsidR="00A01599" w:rsidRDefault="00A01599"/>
    <w:p w14:paraId="1B7B200C" w14:textId="06E9F05C" w:rsidR="00A01599" w:rsidRDefault="00A01599">
      <w:proofErr w:type="spellStart"/>
      <w:r>
        <w:lastRenderedPageBreak/>
        <w:t>Creamos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java class </w:t>
      </w:r>
      <w:proofErr w:type="spellStart"/>
      <w:r>
        <w:t>CalcularHorasExtras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paquete</w:t>
      </w:r>
      <w:proofErr w:type="spellEnd"/>
      <w:r>
        <w:t xml:space="preserve"> </w:t>
      </w:r>
      <w:proofErr w:type="spellStart"/>
      <w:r>
        <w:t>com.tdea.cdi</w:t>
      </w:r>
      <w:proofErr w:type="spellEnd"/>
      <w:r>
        <w:t>.</w:t>
      </w:r>
    </w:p>
    <w:p w14:paraId="64F1FE52" w14:textId="77777777" w:rsidR="00A01599" w:rsidRDefault="00A01599">
      <w:pPr>
        <w:rPr>
          <w:noProof/>
        </w:rPr>
      </w:pPr>
      <w:r>
        <w:rPr>
          <w:noProof/>
        </w:rPr>
        <w:drawing>
          <wp:inline distT="0" distB="0" distL="0" distR="0" wp14:anchorId="4C6FF91B" wp14:editId="1392FE1E">
            <wp:extent cx="5486400" cy="3598545"/>
            <wp:effectExtent l="0" t="0" r="0" b="1905"/>
            <wp:docPr id="9732495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49516" name="Imagen 97324951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C0BC8" w14:textId="24197FEF" w:rsidR="00A01599" w:rsidRDefault="00A01599">
      <w:pPr>
        <w:rPr>
          <w:noProof/>
        </w:rPr>
      </w:pPr>
      <w:r>
        <w:rPr>
          <w:noProof/>
        </w:rPr>
        <w:t>Implementamos la interfaz SalarioCalculator en la clase CalcularHorasExtras y sobreescribimos el método calcularSalario para retornar el salario base más las horas extras multiplicadas por 10000.</w:t>
      </w:r>
    </w:p>
    <w:p w14:paraId="1431A597" w14:textId="77777777" w:rsidR="00A01599" w:rsidRDefault="00A01599">
      <w:pPr>
        <w:rPr>
          <w:noProof/>
        </w:rPr>
      </w:pPr>
    </w:p>
    <w:p w14:paraId="18416C24" w14:textId="2F5CBFAA" w:rsidR="00A01599" w:rsidRDefault="00A01599">
      <w:pPr>
        <w:rPr>
          <w:noProof/>
        </w:rPr>
      </w:pPr>
      <w:r>
        <w:rPr>
          <w:noProof/>
        </w:rPr>
        <w:drawing>
          <wp:inline distT="0" distB="0" distL="0" distR="0" wp14:anchorId="679D87CD" wp14:editId="1EFEFE00">
            <wp:extent cx="5486400" cy="2555240"/>
            <wp:effectExtent l="0" t="0" r="0" b="0"/>
            <wp:docPr id="789044074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44074" name="Imagen 78904407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5929A" w14:textId="77777777" w:rsidR="00A01599" w:rsidRDefault="00A01599"/>
    <w:p w14:paraId="0711430A" w14:textId="6249BC3C" w:rsidR="00A01599" w:rsidRDefault="00A01599">
      <w:proofErr w:type="spellStart"/>
      <w:r>
        <w:lastRenderedPageBreak/>
        <w:t>Creamos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java class </w:t>
      </w:r>
      <w:proofErr w:type="spellStart"/>
      <w:r>
        <w:t>CalcularTotal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paquete</w:t>
      </w:r>
      <w:proofErr w:type="spellEnd"/>
      <w:r>
        <w:t xml:space="preserve"> </w:t>
      </w:r>
      <w:proofErr w:type="spellStart"/>
      <w:r>
        <w:t>com.tdea.cdi</w:t>
      </w:r>
      <w:proofErr w:type="spellEnd"/>
      <w:r>
        <w:t>.</w:t>
      </w:r>
    </w:p>
    <w:p w14:paraId="50DC4131" w14:textId="77777777" w:rsidR="00A01599" w:rsidRDefault="00A01599">
      <w:r>
        <w:rPr>
          <w:noProof/>
        </w:rPr>
        <w:drawing>
          <wp:inline distT="0" distB="0" distL="0" distR="0" wp14:anchorId="2088C44E" wp14:editId="39DFA167">
            <wp:extent cx="4572000" cy="3014133"/>
            <wp:effectExtent l="0" t="0" r="0" b="0"/>
            <wp:docPr id="645266149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66149" name="Imagen 645266149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81920" cy="302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F9EBF" w14:textId="77777777" w:rsidR="00A01599" w:rsidRDefault="00A01599"/>
    <w:p w14:paraId="2771EF55" w14:textId="391E18F7" w:rsidR="00A01599" w:rsidRDefault="00A01599">
      <w:proofErr w:type="spellStart"/>
      <w:r>
        <w:t>Implementamos</w:t>
      </w:r>
      <w:proofErr w:type="spellEnd"/>
      <w:r>
        <w:t xml:space="preserve"> la </w:t>
      </w:r>
      <w:proofErr w:type="spellStart"/>
      <w:r>
        <w:t>interfaz</w:t>
      </w:r>
      <w:proofErr w:type="spellEnd"/>
      <w:r>
        <w:t xml:space="preserve"> </w:t>
      </w:r>
      <w:proofErr w:type="spellStart"/>
      <w:r>
        <w:t>SalarioCalculator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CalcularTotal</w:t>
      </w:r>
      <w:proofErr w:type="spellEnd"/>
      <w:r>
        <w:t xml:space="preserve"> y </w:t>
      </w:r>
      <w:proofErr w:type="spellStart"/>
      <w:r>
        <w:t>sobreescribimos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método</w:t>
      </w:r>
      <w:proofErr w:type="spellEnd"/>
      <w:r>
        <w:t xml:space="preserve"> </w:t>
      </w:r>
      <w:proofErr w:type="spellStart"/>
      <w:r>
        <w:t>calcularSalario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retorne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salario</w:t>
      </w:r>
      <w:proofErr w:type="spellEnd"/>
      <w:r>
        <w:t xml:space="preserve"> base </w:t>
      </w:r>
      <w:proofErr w:type="spellStart"/>
      <w:r>
        <w:t>más</w:t>
      </w:r>
      <w:proofErr w:type="spellEnd"/>
      <w:r>
        <w:t xml:space="preserve"> las horas extras </w:t>
      </w:r>
      <w:proofErr w:type="spellStart"/>
      <w:r>
        <w:t>multiplicadas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10000 </w:t>
      </w:r>
      <w:proofErr w:type="spellStart"/>
      <w:r>
        <w:t>más</w:t>
      </w:r>
      <w:proofErr w:type="spellEnd"/>
      <w:r>
        <w:t xml:space="preserve"> las </w:t>
      </w:r>
      <w:proofErr w:type="spellStart"/>
      <w:r>
        <w:t>comisiones</w:t>
      </w:r>
      <w:proofErr w:type="spellEnd"/>
      <w:r>
        <w:t>.</w:t>
      </w:r>
    </w:p>
    <w:p w14:paraId="2183A45C" w14:textId="77777777" w:rsidR="00A01599" w:rsidRDefault="00A01599"/>
    <w:p w14:paraId="44EDAE37" w14:textId="58F747A0" w:rsidR="00A01599" w:rsidRDefault="00A01599">
      <w:r>
        <w:rPr>
          <w:noProof/>
        </w:rPr>
        <w:drawing>
          <wp:inline distT="0" distB="0" distL="0" distR="0" wp14:anchorId="60B265CC" wp14:editId="33820717">
            <wp:extent cx="5486400" cy="2170430"/>
            <wp:effectExtent l="0" t="0" r="0" b="1270"/>
            <wp:docPr id="943093957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93957" name="Imagen 94309395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BBBCD" w14:textId="77777777" w:rsidR="00A01599" w:rsidRDefault="00A01599"/>
    <w:p w14:paraId="09671899" w14:textId="77777777" w:rsidR="00A01599" w:rsidRDefault="00A01599"/>
    <w:p w14:paraId="2814A02D" w14:textId="77777777" w:rsidR="00A01599" w:rsidRDefault="00A01599"/>
    <w:p w14:paraId="47676291" w14:textId="1C33B859" w:rsidR="005A6B0D" w:rsidRDefault="00A01599">
      <w:proofErr w:type="spellStart"/>
      <w:r>
        <w:lastRenderedPageBreak/>
        <w:t>Creamos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java class </w:t>
      </w:r>
      <w:proofErr w:type="spellStart"/>
      <w:r>
        <w:t>SalarioProcessor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tendremos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lógica</w:t>
      </w:r>
      <w:proofErr w:type="spellEnd"/>
      <w:r>
        <w:t xml:space="preserve"> y </w:t>
      </w:r>
      <w:proofErr w:type="spellStart"/>
      <w:r>
        <w:t>realizaremos</w:t>
      </w:r>
      <w:proofErr w:type="spellEnd"/>
      <w:r>
        <w:t xml:space="preserve"> la </w:t>
      </w:r>
      <w:proofErr w:type="spellStart"/>
      <w:r>
        <w:t>inyección</w:t>
      </w:r>
      <w:proofErr w:type="spellEnd"/>
      <w:r>
        <w:t xml:space="preserve"> de </w:t>
      </w:r>
      <w:proofErr w:type="spellStart"/>
      <w:r>
        <w:t>dependencias</w:t>
      </w:r>
      <w:proofErr w:type="spellEnd"/>
      <w:r>
        <w:t xml:space="preserve">. Se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añadir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paquete</w:t>
      </w:r>
      <w:proofErr w:type="spellEnd"/>
      <w:r>
        <w:t xml:space="preserve"> </w:t>
      </w:r>
      <w:proofErr w:type="spellStart"/>
      <w:r>
        <w:t>com.tdea.cdi</w:t>
      </w:r>
      <w:proofErr w:type="spellEnd"/>
      <w:r>
        <w:t>.</w:t>
      </w:r>
    </w:p>
    <w:p w14:paraId="21C80072" w14:textId="77777777" w:rsidR="005A6B0D" w:rsidRDefault="00087086">
      <w:r>
        <w:rPr>
          <w:noProof/>
        </w:rPr>
        <w:drawing>
          <wp:inline distT="0" distB="0" distL="0" distR="0" wp14:anchorId="2E29A1E8" wp14:editId="40A64A62">
            <wp:extent cx="3771900" cy="2481858"/>
            <wp:effectExtent l="0" t="0" r="0" b="0"/>
            <wp:docPr id="1973974762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74762" name="Imagen 197397476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85692" cy="249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BBA49" w14:textId="77777777" w:rsidR="005A6B0D" w:rsidRDefault="005A6B0D"/>
    <w:p w14:paraId="77750812" w14:textId="77777777" w:rsidR="005A6B0D" w:rsidRDefault="005A6B0D"/>
    <w:p w14:paraId="6A8505D7" w14:textId="48E012AE" w:rsidR="005A6B0D" w:rsidRDefault="00DE404F" w:rsidP="00DE404F">
      <w:r>
        <w:t xml:space="preserve">En la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Salario</w:t>
      </w:r>
      <w:r>
        <w:t>Processor</w:t>
      </w:r>
      <w:proofErr w:type="spellEnd"/>
      <w:r>
        <w:t xml:space="preserve">, </w:t>
      </w:r>
      <w:proofErr w:type="spellStart"/>
      <w:r>
        <w:t>agregar</w:t>
      </w:r>
      <w:proofErr w:type="spellEnd"/>
      <w:r>
        <w:t xml:space="preserve"> la</w:t>
      </w:r>
      <w:r>
        <w:t>s</w:t>
      </w:r>
      <w:r>
        <w:t xml:space="preserve"> </w:t>
      </w:r>
      <w:proofErr w:type="spellStart"/>
      <w:r>
        <w:t>siguiente</w:t>
      </w:r>
      <w:r>
        <w:t>s</w:t>
      </w:r>
      <w:proofErr w:type="spellEnd"/>
      <w:r>
        <w:t xml:space="preserve"> </w:t>
      </w:r>
      <w:proofErr w:type="spellStart"/>
      <w:r>
        <w:t>línea</w:t>
      </w:r>
      <w:r>
        <w:t>s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, para </w:t>
      </w:r>
      <w:proofErr w:type="spellStart"/>
      <w:r>
        <w:t>añadir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inyección</w:t>
      </w:r>
      <w:proofErr w:type="spellEnd"/>
      <w:r>
        <w:t xml:space="preserve"> de </w:t>
      </w:r>
      <w:proofErr w:type="spellStart"/>
      <w:r>
        <w:t>dependencia</w:t>
      </w:r>
      <w:proofErr w:type="spellEnd"/>
      <w:r>
        <w:t xml:space="preserve"> y </w:t>
      </w:r>
      <w:proofErr w:type="spellStart"/>
      <w:r>
        <w:t>asi</w:t>
      </w:r>
      <w:proofErr w:type="spellEnd"/>
      <w:r>
        <w:t xml:space="preserve">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respectivo</w:t>
      </w:r>
      <w:proofErr w:type="spellEnd"/>
      <w:r>
        <w:t xml:space="preserve"> punto de </w:t>
      </w:r>
      <w:proofErr w:type="spellStart"/>
      <w:r>
        <w:t>inyección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la </w:t>
      </w:r>
      <w:proofErr w:type="spellStart"/>
      <w:r>
        <w:t>anotación</w:t>
      </w:r>
      <w:proofErr w:type="spellEnd"/>
      <w:r>
        <w:t xml:space="preserve"> @Inject.</w:t>
      </w:r>
    </w:p>
    <w:p w14:paraId="3F8B34D1" w14:textId="77777777" w:rsidR="005A6B0D" w:rsidRDefault="005A6B0D"/>
    <w:p w14:paraId="702AA8AC" w14:textId="0C3DF275" w:rsidR="005A6B0D" w:rsidRDefault="00087086">
      <w:r>
        <w:rPr>
          <w:noProof/>
        </w:rPr>
        <w:drawing>
          <wp:inline distT="0" distB="0" distL="0" distR="0" wp14:anchorId="03F90F07" wp14:editId="41C9654A">
            <wp:extent cx="4282440" cy="2531794"/>
            <wp:effectExtent l="0" t="0" r="3810" b="1905"/>
            <wp:docPr id="1693517146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17146" name="Imagen 169351714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97765" cy="254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9715F" w14:textId="77777777" w:rsidR="00DE404F" w:rsidRDefault="00DE404F"/>
    <w:p w14:paraId="60962AAB" w14:textId="77777777" w:rsidR="00DE404F" w:rsidRDefault="00DE404F"/>
    <w:p w14:paraId="394F43EA" w14:textId="4C826ADA" w:rsidR="00DE404F" w:rsidRDefault="00DE404F" w:rsidP="00DE404F">
      <w:proofErr w:type="spellStart"/>
      <w:r>
        <w:lastRenderedPageBreak/>
        <w:t>Agregamos</w:t>
      </w:r>
      <w:proofErr w:type="spellEnd"/>
      <w:r>
        <w:t xml:space="preserve"> un </w:t>
      </w:r>
      <w:proofErr w:type="spellStart"/>
      <w:r>
        <w:t>método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la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llamado</w:t>
      </w:r>
      <w:proofErr w:type="spellEnd"/>
      <w:r>
        <w:t xml:space="preserve"> execute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encargará</w:t>
      </w:r>
      <w:proofErr w:type="spellEnd"/>
      <w:r>
        <w:t xml:space="preserve"> de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 w:rsidR="002D41F9">
        <w:t>empleados</w:t>
      </w:r>
      <w:proofErr w:type="spellEnd"/>
      <w:r>
        <w:t xml:space="preserve"> de la </w:t>
      </w:r>
      <w:proofErr w:type="spellStart"/>
      <w:r>
        <w:t>lista</w:t>
      </w:r>
      <w:proofErr w:type="spellEnd"/>
      <w:r>
        <w:t xml:space="preserve"> y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ejecutado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vista gracias a las </w:t>
      </w:r>
      <w:proofErr w:type="spellStart"/>
      <w:r>
        <w:t>anotaciones</w:t>
      </w:r>
      <w:proofErr w:type="spellEnd"/>
      <w:r>
        <w:t xml:space="preserve"> @Named,</w:t>
      </w:r>
      <w:r>
        <w:t xml:space="preserve"> </w:t>
      </w:r>
      <w:r>
        <w:t xml:space="preserve">@RequestScoped, </w:t>
      </w:r>
      <w:proofErr w:type="spellStart"/>
      <w:r>
        <w:t>por</w:t>
      </w:r>
      <w:proofErr w:type="spellEnd"/>
      <w:r>
        <w:t xml:space="preserve"> medio de la </w:t>
      </w:r>
      <w:proofErr w:type="spellStart"/>
      <w:r>
        <w:t>resolución</w:t>
      </w:r>
      <w:proofErr w:type="spellEnd"/>
      <w:r>
        <w:t xml:space="preserve"> de un EL (Expression Language)</w:t>
      </w:r>
      <w:r w:rsidR="002D41F9">
        <w:t xml:space="preserve"> </w:t>
      </w:r>
      <w:proofErr w:type="spellStart"/>
      <w:r w:rsidR="002D41F9">
        <w:t>el</w:t>
      </w:r>
      <w:proofErr w:type="spellEnd"/>
      <w:r w:rsidR="002D41F9">
        <w:t xml:space="preserve"> </w:t>
      </w:r>
      <w:proofErr w:type="spellStart"/>
      <w:r w:rsidR="002D41F9">
        <w:t>cual</w:t>
      </w:r>
      <w:proofErr w:type="spellEnd"/>
      <w:r w:rsidR="002D41F9">
        <w:t xml:space="preserve"> es un </w:t>
      </w:r>
      <w:proofErr w:type="spellStart"/>
      <w:r w:rsidR="002D41F9">
        <w:t>lenguaje</w:t>
      </w:r>
      <w:proofErr w:type="spellEnd"/>
      <w:r w:rsidR="002D41F9">
        <w:t xml:space="preserve"> simple </w:t>
      </w:r>
      <w:proofErr w:type="spellStart"/>
      <w:r w:rsidR="002D41F9">
        <w:t>que</w:t>
      </w:r>
      <w:proofErr w:type="spellEnd"/>
      <w:r w:rsidR="002D41F9">
        <w:t xml:space="preserve"> se </w:t>
      </w:r>
      <w:proofErr w:type="spellStart"/>
      <w:r w:rsidR="002D41F9">
        <w:t>usa</w:t>
      </w:r>
      <w:proofErr w:type="spellEnd"/>
      <w:r w:rsidR="002D41F9">
        <w:t xml:space="preserve"> </w:t>
      </w:r>
      <w:proofErr w:type="spellStart"/>
      <w:r w:rsidR="002D41F9">
        <w:t>dentro</w:t>
      </w:r>
      <w:proofErr w:type="spellEnd"/>
      <w:r w:rsidR="002D41F9">
        <w:t xml:space="preserve"> de las </w:t>
      </w:r>
      <w:proofErr w:type="spellStart"/>
      <w:r w:rsidR="002D41F9">
        <w:t>páginas</w:t>
      </w:r>
      <w:proofErr w:type="spellEnd"/>
      <w:r w:rsidR="002D41F9">
        <w:t xml:space="preserve"> web</w:t>
      </w:r>
      <w:r>
        <w:t>.</w:t>
      </w:r>
    </w:p>
    <w:p w14:paraId="16021BBD" w14:textId="77777777" w:rsidR="002D41F9" w:rsidRDefault="002D41F9">
      <w:r>
        <w:rPr>
          <w:noProof/>
        </w:rPr>
        <w:drawing>
          <wp:inline distT="0" distB="0" distL="0" distR="0" wp14:anchorId="620D60D6" wp14:editId="047054A1">
            <wp:extent cx="5486400" cy="2678430"/>
            <wp:effectExtent l="0" t="0" r="0" b="7620"/>
            <wp:docPr id="274624517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24517" name="Imagen 274624517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05B9B" w14:textId="408F0F09" w:rsidR="002D41F9" w:rsidRDefault="002D41F9">
      <w:proofErr w:type="spellStart"/>
      <w:r>
        <w:t>Añadimos</w:t>
      </w:r>
      <w:proofErr w:type="spellEnd"/>
      <w:r>
        <w:t xml:space="preserve"> las </w:t>
      </w:r>
      <w:proofErr w:type="spellStart"/>
      <w:r>
        <w:t>anotaciones</w:t>
      </w:r>
      <w:proofErr w:type="spellEnd"/>
      <w:r>
        <w:t xml:space="preserve"> @Named la </w:t>
      </w:r>
      <w:proofErr w:type="spellStart"/>
      <w:r>
        <w:t>cual</w:t>
      </w:r>
      <w:proofErr w:type="spellEnd"/>
      <w:r>
        <w:t xml:space="preserve"> le </w:t>
      </w:r>
      <w:proofErr w:type="spellStart"/>
      <w:r>
        <w:t>dará</w:t>
      </w:r>
      <w:proofErr w:type="spellEnd"/>
      <w:r>
        <w:t xml:space="preserve"> un </w:t>
      </w:r>
      <w:proofErr w:type="spellStart"/>
      <w:r>
        <w:t>nombre</w:t>
      </w:r>
      <w:proofErr w:type="spellEnd"/>
      <w:r>
        <w:t xml:space="preserve"> a la </w:t>
      </w:r>
      <w:proofErr w:type="spellStart"/>
      <w:r>
        <w:t>clase</w:t>
      </w:r>
      <w:proofErr w:type="spellEnd"/>
      <w:r>
        <w:t xml:space="preserve"> con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podremos</w:t>
      </w:r>
      <w:proofErr w:type="spellEnd"/>
      <w:r>
        <w:t xml:space="preserve"> acceder al </w:t>
      </w:r>
      <w:proofErr w:type="spellStart"/>
      <w:r>
        <w:t>método</w:t>
      </w:r>
      <w:proofErr w:type="spellEnd"/>
      <w:r>
        <w:t xml:space="preserve"> execute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página</w:t>
      </w:r>
      <w:proofErr w:type="spellEnd"/>
      <w:r>
        <w:t xml:space="preserve"> JSF y @RequestScoped</w:t>
      </w:r>
      <w:r w:rsidR="00673BE3">
        <w:t xml:space="preserve"> </w:t>
      </w:r>
      <w:proofErr w:type="spellStart"/>
      <w:r w:rsidR="00673BE3" w:rsidRPr="00673BE3">
        <w:t>sirve</w:t>
      </w:r>
      <w:proofErr w:type="spellEnd"/>
      <w:r w:rsidR="00673BE3" w:rsidRPr="00673BE3">
        <w:t xml:space="preserve"> para </w:t>
      </w:r>
      <w:proofErr w:type="spellStart"/>
      <w:r w:rsidR="00673BE3" w:rsidRPr="00673BE3">
        <w:t>que</w:t>
      </w:r>
      <w:proofErr w:type="spellEnd"/>
      <w:r w:rsidR="00673BE3" w:rsidRPr="00673BE3">
        <w:t xml:space="preserve"> un </w:t>
      </w:r>
      <w:proofErr w:type="spellStart"/>
      <w:r w:rsidR="00673BE3" w:rsidRPr="00673BE3">
        <w:t>objeto</w:t>
      </w:r>
      <w:proofErr w:type="spellEnd"/>
      <w:r w:rsidR="00673BE3" w:rsidRPr="00673BE3">
        <w:t xml:space="preserve"> (bean) </w:t>
      </w:r>
      <w:proofErr w:type="spellStart"/>
      <w:r w:rsidR="00673BE3" w:rsidRPr="00673BE3">
        <w:t>exista</w:t>
      </w:r>
      <w:proofErr w:type="spellEnd"/>
      <w:r w:rsidR="00673BE3" w:rsidRPr="00673BE3">
        <w:t xml:space="preserve"> solo </w:t>
      </w:r>
      <w:proofErr w:type="spellStart"/>
      <w:r w:rsidR="00673BE3" w:rsidRPr="00673BE3">
        <w:t>durante</w:t>
      </w:r>
      <w:proofErr w:type="spellEnd"/>
      <w:r w:rsidR="00673BE3" w:rsidRPr="00673BE3">
        <w:t xml:space="preserve"> </w:t>
      </w:r>
      <w:proofErr w:type="spellStart"/>
      <w:r w:rsidR="00673BE3" w:rsidRPr="00673BE3">
        <w:t>una</w:t>
      </w:r>
      <w:proofErr w:type="spellEnd"/>
      <w:r w:rsidR="00673BE3" w:rsidRPr="00673BE3">
        <w:t xml:space="preserve"> </w:t>
      </w:r>
      <w:proofErr w:type="spellStart"/>
      <w:r w:rsidR="00673BE3" w:rsidRPr="00673BE3">
        <w:t>petición</w:t>
      </w:r>
      <w:proofErr w:type="spellEnd"/>
      <w:r w:rsidR="00673BE3" w:rsidRPr="00673BE3">
        <w:t xml:space="preserve"> HTTP.</w:t>
      </w:r>
    </w:p>
    <w:p w14:paraId="49A6FD44" w14:textId="77777777" w:rsidR="002D41F9" w:rsidRDefault="002D41F9"/>
    <w:p w14:paraId="2F4FBB2C" w14:textId="02170EFF" w:rsidR="002D41F9" w:rsidRDefault="002D41F9">
      <w:r>
        <w:rPr>
          <w:noProof/>
        </w:rPr>
        <w:drawing>
          <wp:inline distT="0" distB="0" distL="0" distR="0" wp14:anchorId="148BD65B" wp14:editId="75F76426">
            <wp:extent cx="4297680" cy="3223260"/>
            <wp:effectExtent l="0" t="0" r="7620" b="0"/>
            <wp:docPr id="14933856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85623" name="Imagen 1493385623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E8F20" w14:textId="7EA61AEF" w:rsidR="00673BE3" w:rsidRDefault="00673BE3">
      <w:proofErr w:type="spellStart"/>
      <w:r>
        <w:lastRenderedPageBreak/>
        <w:t>Creamos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página</w:t>
      </w:r>
      <w:proofErr w:type="spellEnd"/>
      <w:r>
        <w:t xml:space="preserve"> JSF y le </w:t>
      </w:r>
      <w:proofErr w:type="spellStart"/>
      <w:r>
        <w:t>ponemos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process.</w:t>
      </w:r>
    </w:p>
    <w:p w14:paraId="2F4A394C" w14:textId="77777777" w:rsidR="00673BE3" w:rsidRDefault="00087086">
      <w:r>
        <w:rPr>
          <w:noProof/>
        </w:rPr>
        <w:drawing>
          <wp:inline distT="0" distB="0" distL="0" distR="0" wp14:anchorId="348DCDA4" wp14:editId="700BD909">
            <wp:extent cx="4602480" cy="3281930"/>
            <wp:effectExtent l="0" t="0" r="7620" b="0"/>
            <wp:docPr id="289938782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38782" name="Imagen 28993878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08253" cy="328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88B138" wp14:editId="2B6484FA">
            <wp:extent cx="4617720" cy="3128719"/>
            <wp:effectExtent l="0" t="0" r="0" b="0"/>
            <wp:docPr id="1950672874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72874" name="Imagen 195067287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25625" cy="31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99A2B" w14:textId="77777777" w:rsidR="00673BE3" w:rsidRDefault="00673BE3"/>
    <w:p w14:paraId="2AB63B97" w14:textId="77777777" w:rsidR="00673BE3" w:rsidRDefault="00673BE3"/>
    <w:p w14:paraId="525168C4" w14:textId="77777777" w:rsidR="00673BE3" w:rsidRDefault="00673BE3"/>
    <w:p w14:paraId="146DB390" w14:textId="77777777" w:rsidR="00673BE3" w:rsidRDefault="00673BE3"/>
    <w:p w14:paraId="24400CBA" w14:textId="67B60FE4" w:rsidR="00673BE3" w:rsidRDefault="007E17E9">
      <w:proofErr w:type="spellStart"/>
      <w:r w:rsidRPr="007E17E9">
        <w:lastRenderedPageBreak/>
        <w:t>Agregamos</w:t>
      </w:r>
      <w:proofErr w:type="spellEnd"/>
      <w:r w:rsidRPr="007E17E9">
        <w:t xml:space="preserve"> la </w:t>
      </w:r>
      <w:proofErr w:type="spellStart"/>
      <w:r w:rsidRPr="007E17E9">
        <w:t>siguiente</w:t>
      </w:r>
      <w:proofErr w:type="spellEnd"/>
      <w:r w:rsidRPr="007E17E9">
        <w:t xml:space="preserve"> </w:t>
      </w:r>
      <w:proofErr w:type="spellStart"/>
      <w:r w:rsidRPr="007E17E9">
        <w:t>línea</w:t>
      </w:r>
      <w:proofErr w:type="spellEnd"/>
      <w:r w:rsidRPr="007E17E9">
        <w:t xml:space="preserve"> de </w:t>
      </w:r>
      <w:proofErr w:type="spellStart"/>
      <w:r w:rsidRPr="007E17E9">
        <w:t>código</w:t>
      </w:r>
      <w:proofErr w:type="spellEnd"/>
      <w:r w:rsidRPr="007E17E9">
        <w:t xml:space="preserve"> </w:t>
      </w:r>
      <w:proofErr w:type="spellStart"/>
      <w:r w:rsidRPr="007E17E9">
        <w:t>en</w:t>
      </w:r>
      <w:proofErr w:type="spellEnd"/>
      <w:r w:rsidRPr="007E17E9">
        <w:t xml:space="preserve"> </w:t>
      </w:r>
      <w:proofErr w:type="spellStart"/>
      <w:r w:rsidRPr="007E17E9">
        <w:t>el</w:t>
      </w:r>
      <w:proofErr w:type="spellEnd"/>
      <w:r w:rsidRPr="007E17E9">
        <w:t xml:space="preserve"> </w:t>
      </w:r>
      <w:proofErr w:type="spellStart"/>
      <w:r w:rsidRPr="007E17E9">
        <w:t>archivo</w:t>
      </w:r>
      <w:proofErr w:type="spellEnd"/>
      <w:r w:rsidRPr="007E17E9">
        <w:t xml:space="preserve"> </w:t>
      </w:r>
      <w:proofErr w:type="spellStart"/>
      <w:r w:rsidRPr="007E17E9">
        <w:t>process.xhtml</w:t>
      </w:r>
      <w:proofErr w:type="spellEnd"/>
      <w:r w:rsidRPr="007E17E9">
        <w:t>.</w:t>
      </w:r>
    </w:p>
    <w:p w14:paraId="3286E83D" w14:textId="77777777" w:rsidR="00673BE3" w:rsidRDefault="00673BE3"/>
    <w:p w14:paraId="7A9C2808" w14:textId="0C4DD809" w:rsidR="007E17E9" w:rsidRDefault="00087086">
      <w:pPr>
        <w:rPr>
          <w:noProof/>
        </w:rPr>
      </w:pPr>
      <w:r>
        <w:rPr>
          <w:noProof/>
        </w:rPr>
        <w:drawing>
          <wp:inline distT="0" distB="0" distL="0" distR="0" wp14:anchorId="7B6A9F22" wp14:editId="4437D8B1">
            <wp:extent cx="5486400" cy="1565910"/>
            <wp:effectExtent l="0" t="0" r="0" b="0"/>
            <wp:docPr id="969566619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66619" name="Imagen 969566619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8C689" w14:textId="5E8E9F9D" w:rsidR="007E17E9" w:rsidRDefault="007E17E9">
      <w:pPr>
        <w:rPr>
          <w:noProof/>
        </w:rPr>
      </w:pPr>
      <w:r>
        <w:rPr>
          <w:noProof/>
        </w:rPr>
        <w:t>Presionamos shift + alt + o, escribimos la palabra web y seleccionamos el del proyecto correspondiente.</w:t>
      </w:r>
    </w:p>
    <w:p w14:paraId="08C0D184" w14:textId="10BE67F3" w:rsidR="007E17E9" w:rsidRDefault="007E17E9">
      <w:pPr>
        <w:rPr>
          <w:noProof/>
        </w:rPr>
      </w:pPr>
      <w:r w:rsidRPr="007E17E9">
        <w:rPr>
          <w:noProof/>
        </w:rPr>
        <w:drawing>
          <wp:inline distT="0" distB="0" distL="0" distR="0" wp14:anchorId="73A696C3" wp14:editId="740499FC">
            <wp:extent cx="5074920" cy="3194733"/>
            <wp:effectExtent l="0" t="0" r="0" b="5715"/>
            <wp:docPr id="4299201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2011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97376" cy="3208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3850C" w14:textId="77777777" w:rsidR="007E17E9" w:rsidRDefault="007E17E9">
      <w:pPr>
        <w:rPr>
          <w:noProof/>
        </w:rPr>
      </w:pPr>
    </w:p>
    <w:p w14:paraId="4CA86F52" w14:textId="76F0888F" w:rsidR="007E17E9" w:rsidRDefault="007E17E9">
      <w:pPr>
        <w:rPr>
          <w:noProof/>
        </w:rPr>
      </w:pPr>
    </w:p>
    <w:p w14:paraId="29BE8842" w14:textId="77777777" w:rsidR="007E17E9" w:rsidRDefault="007E17E9">
      <w:pPr>
        <w:rPr>
          <w:noProof/>
        </w:rPr>
      </w:pPr>
    </w:p>
    <w:p w14:paraId="36A3CC78" w14:textId="77777777" w:rsidR="007E17E9" w:rsidRDefault="007E17E9">
      <w:pPr>
        <w:rPr>
          <w:noProof/>
        </w:rPr>
      </w:pPr>
    </w:p>
    <w:p w14:paraId="0DAAE917" w14:textId="77777777" w:rsidR="007E17E9" w:rsidRDefault="007E17E9">
      <w:pPr>
        <w:rPr>
          <w:noProof/>
        </w:rPr>
      </w:pPr>
    </w:p>
    <w:p w14:paraId="17678BEA" w14:textId="77777777" w:rsidR="007E17E9" w:rsidRDefault="007E17E9">
      <w:pPr>
        <w:rPr>
          <w:noProof/>
        </w:rPr>
      </w:pPr>
    </w:p>
    <w:p w14:paraId="27F03552" w14:textId="79D35881" w:rsidR="007E17E9" w:rsidRDefault="007E17E9">
      <w:pPr>
        <w:rPr>
          <w:noProof/>
        </w:rPr>
      </w:pPr>
      <w:r>
        <w:rPr>
          <w:noProof/>
        </w:rPr>
        <w:lastRenderedPageBreak/>
        <w:t>Añadimos process.xhtml como archivo de bienvenida o página principal.</w:t>
      </w:r>
    </w:p>
    <w:p w14:paraId="1A06B784" w14:textId="503BF9EF" w:rsidR="007E17E9" w:rsidRDefault="007E17E9">
      <w:pPr>
        <w:rPr>
          <w:noProof/>
        </w:rPr>
      </w:pPr>
      <w:r w:rsidRPr="007E17E9">
        <w:rPr>
          <w:noProof/>
        </w:rPr>
        <w:drawing>
          <wp:inline distT="0" distB="0" distL="0" distR="0" wp14:anchorId="731B4A57" wp14:editId="3D1B0282">
            <wp:extent cx="5486400" cy="716280"/>
            <wp:effectExtent l="0" t="0" r="0" b="7620"/>
            <wp:docPr id="19125791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791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387E3" w14:textId="4FB0E514" w:rsidR="007E17E9" w:rsidRDefault="00F6282C">
      <w:proofErr w:type="spellStart"/>
      <w:r>
        <w:t>Añadimos</w:t>
      </w:r>
      <w:proofErr w:type="spellEnd"/>
      <w:r>
        <w:t xml:space="preserve"> la </w:t>
      </w:r>
      <w:proofErr w:type="spellStart"/>
      <w:r>
        <w:t>anotación</w:t>
      </w:r>
      <w:proofErr w:type="spellEnd"/>
      <w:r>
        <w:t xml:space="preserve"> @RequestScoped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DefaultEmpleadoDao</w:t>
      </w:r>
      <w:proofErr w:type="spellEnd"/>
      <w:r>
        <w:t xml:space="preserve"> para </w:t>
      </w:r>
      <w:proofErr w:type="spellStart"/>
      <w:r>
        <w:t>satisfacer</w:t>
      </w:r>
      <w:proofErr w:type="spellEnd"/>
      <w:r>
        <w:t xml:space="preserve"> la </w:t>
      </w:r>
      <w:proofErr w:type="spellStart"/>
      <w:r>
        <w:t>dependencia</w:t>
      </w:r>
      <w:proofErr w:type="spellEnd"/>
      <w:r>
        <w:t xml:space="preserve"> del primer punto de </w:t>
      </w:r>
      <w:proofErr w:type="spellStart"/>
      <w:r>
        <w:t>inyección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EmpleadoProcessor</w:t>
      </w:r>
      <w:proofErr w:type="spellEnd"/>
      <w:r>
        <w:t>.</w:t>
      </w:r>
    </w:p>
    <w:p w14:paraId="25549930" w14:textId="77777777" w:rsidR="007E17E9" w:rsidRDefault="007E17E9">
      <w:r>
        <w:rPr>
          <w:noProof/>
        </w:rPr>
        <w:drawing>
          <wp:inline distT="0" distB="0" distL="0" distR="0" wp14:anchorId="4C68DB22" wp14:editId="6DAB86E2">
            <wp:extent cx="4290060" cy="2179291"/>
            <wp:effectExtent l="0" t="0" r="0" b="0"/>
            <wp:docPr id="870624496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24496" name="Imagen 87062449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08444" cy="218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04287" w14:textId="197F60BE" w:rsidR="007E17E9" w:rsidRDefault="00F6282C">
      <w:proofErr w:type="spellStart"/>
      <w:r>
        <w:t>Añadimos</w:t>
      </w:r>
      <w:proofErr w:type="spellEnd"/>
      <w:r>
        <w:t xml:space="preserve"> @RequestScoped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clases</w:t>
      </w:r>
      <w:proofErr w:type="spellEnd"/>
      <w:r>
        <w:t xml:space="preserve"> para </w:t>
      </w:r>
      <w:proofErr w:type="spellStart"/>
      <w:r>
        <w:t>los</w:t>
      </w:r>
      <w:proofErr w:type="spellEnd"/>
      <w:r>
        <w:t xml:space="preserve"> 3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cálculo</w:t>
      </w:r>
      <w:proofErr w:type="spellEnd"/>
      <w:r>
        <w:t xml:space="preserve"> de </w:t>
      </w:r>
      <w:proofErr w:type="spellStart"/>
      <w:r>
        <w:t>salario</w:t>
      </w:r>
      <w:proofErr w:type="spellEnd"/>
      <w:r>
        <w:t xml:space="preserve"> y la </w:t>
      </w:r>
      <w:proofErr w:type="spellStart"/>
      <w:r>
        <w:t>anotación</w:t>
      </w:r>
      <w:proofErr w:type="spellEnd"/>
      <w:r>
        <w:t xml:space="preserve"> @Alternative </w:t>
      </w:r>
      <w:proofErr w:type="spellStart"/>
      <w:r>
        <w:t>que</w:t>
      </w:r>
      <w:proofErr w:type="spellEnd"/>
      <w:r>
        <w:t xml:space="preserve"> </w:t>
      </w:r>
      <w:proofErr w:type="spellStart"/>
      <w:r w:rsidRPr="00F6282C">
        <w:t>sirve</w:t>
      </w:r>
      <w:proofErr w:type="spellEnd"/>
      <w:r w:rsidRPr="00F6282C">
        <w:t xml:space="preserve"> para </w:t>
      </w:r>
      <w:proofErr w:type="spellStart"/>
      <w:r w:rsidRPr="00F6282C">
        <w:t>definir</w:t>
      </w:r>
      <w:proofErr w:type="spellEnd"/>
      <w:r w:rsidRPr="00F6282C">
        <w:t xml:space="preserve"> </w:t>
      </w:r>
      <w:proofErr w:type="spellStart"/>
      <w:r w:rsidRPr="00F6282C">
        <w:t>una</w:t>
      </w:r>
      <w:proofErr w:type="spellEnd"/>
      <w:r w:rsidRPr="00F6282C">
        <w:t xml:space="preserve"> </w:t>
      </w:r>
      <w:proofErr w:type="spellStart"/>
      <w:r w:rsidRPr="00F6282C">
        <w:t>implementación</w:t>
      </w:r>
      <w:proofErr w:type="spellEnd"/>
      <w:r w:rsidRPr="00F6282C">
        <w:t xml:space="preserve"> </w:t>
      </w:r>
      <w:proofErr w:type="spellStart"/>
      <w:r w:rsidRPr="00F6282C">
        <w:t>alternativa</w:t>
      </w:r>
      <w:proofErr w:type="spellEnd"/>
      <w:r w:rsidRPr="00F6282C">
        <w:t xml:space="preserve"> de un bean </w:t>
      </w:r>
      <w:proofErr w:type="spellStart"/>
      <w:r w:rsidRPr="00F6282C">
        <w:t>que</w:t>
      </w:r>
      <w:proofErr w:type="spellEnd"/>
      <w:r w:rsidRPr="00F6282C">
        <w:t xml:space="preserve"> </w:t>
      </w:r>
      <w:proofErr w:type="spellStart"/>
      <w:r w:rsidRPr="00F6282C">
        <w:t>puedes</w:t>
      </w:r>
      <w:proofErr w:type="spellEnd"/>
      <w:r w:rsidRPr="00F6282C">
        <w:t xml:space="preserve"> </w:t>
      </w:r>
      <w:proofErr w:type="spellStart"/>
      <w:r w:rsidRPr="00F6282C">
        <w:t>activar</w:t>
      </w:r>
      <w:proofErr w:type="spellEnd"/>
      <w:r w:rsidRPr="00F6282C">
        <w:t xml:space="preserve"> o </w:t>
      </w:r>
      <w:proofErr w:type="spellStart"/>
      <w:r w:rsidRPr="00F6282C">
        <w:t>desactivar</w:t>
      </w:r>
      <w:proofErr w:type="spellEnd"/>
      <w:r w:rsidRPr="00F6282C">
        <w:t xml:space="preserve"> </w:t>
      </w:r>
      <w:proofErr w:type="spellStart"/>
      <w:r w:rsidRPr="00F6282C">
        <w:t>según</w:t>
      </w:r>
      <w:proofErr w:type="spellEnd"/>
      <w:r w:rsidRPr="00F6282C">
        <w:t xml:space="preserve"> la </w:t>
      </w:r>
      <w:proofErr w:type="spellStart"/>
      <w:r w:rsidRPr="00F6282C">
        <w:t>configuración</w:t>
      </w:r>
      <w:proofErr w:type="spellEnd"/>
      <w:r w:rsidRPr="00F6282C">
        <w:t>.</w:t>
      </w:r>
      <w:r>
        <w:t xml:space="preserve"> Esto también satisfice la </w:t>
      </w:r>
      <w:proofErr w:type="spellStart"/>
      <w:r>
        <w:t>dependencia</w:t>
      </w:r>
      <w:proofErr w:type="spellEnd"/>
      <w:r>
        <w:t xml:space="preserve"> del </w:t>
      </w:r>
      <w:proofErr w:type="spellStart"/>
      <w:r>
        <w:t>segundo</w:t>
      </w:r>
      <w:proofErr w:type="spellEnd"/>
      <w:r>
        <w:t xml:space="preserve"> punto de </w:t>
      </w:r>
      <w:proofErr w:type="spellStart"/>
      <w:r>
        <w:t>inyección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EmpleadoProcessor</w:t>
      </w:r>
      <w:proofErr w:type="spellEnd"/>
      <w:r>
        <w:t>.</w:t>
      </w:r>
    </w:p>
    <w:p w14:paraId="7C6A3081" w14:textId="77777777" w:rsidR="007E17E9" w:rsidRDefault="007E17E9"/>
    <w:p w14:paraId="05E27BA4" w14:textId="1D4508AA" w:rsidR="007E17E9" w:rsidRDefault="007E17E9">
      <w:r>
        <w:rPr>
          <w:noProof/>
        </w:rPr>
        <w:drawing>
          <wp:inline distT="0" distB="0" distL="0" distR="0" wp14:anchorId="285C4C9E" wp14:editId="71D27ED3">
            <wp:extent cx="5564158" cy="2453640"/>
            <wp:effectExtent l="0" t="0" r="0" b="3810"/>
            <wp:docPr id="1487342736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42736" name="Imagen 148734273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1227" cy="246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B27A0" w14:textId="77777777" w:rsidR="00F6282C" w:rsidRDefault="00087086">
      <w:r>
        <w:rPr>
          <w:noProof/>
        </w:rPr>
        <w:lastRenderedPageBreak/>
        <w:drawing>
          <wp:inline distT="0" distB="0" distL="0" distR="0" wp14:anchorId="1AA73DE9" wp14:editId="4332DCC6">
            <wp:extent cx="5535974" cy="2552700"/>
            <wp:effectExtent l="0" t="0" r="7620" b="0"/>
            <wp:docPr id="999635695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35695" name="Imagen 999635695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51764" cy="2559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296B0" w14:textId="77777777" w:rsidR="00F6282C" w:rsidRDefault="00F6282C"/>
    <w:p w14:paraId="2C3913A4" w14:textId="77777777" w:rsidR="00F6282C" w:rsidRDefault="00F6282C"/>
    <w:p w14:paraId="0EC01E4A" w14:textId="77777777" w:rsidR="00F6282C" w:rsidRDefault="00F6282C"/>
    <w:p w14:paraId="525D24CB" w14:textId="77777777" w:rsidR="00F6282C" w:rsidRDefault="00F6282C"/>
    <w:p w14:paraId="34273AA0" w14:textId="77777777" w:rsidR="00F6282C" w:rsidRDefault="00F6282C"/>
    <w:p w14:paraId="1D6087F5" w14:textId="77777777" w:rsidR="00F6282C" w:rsidRDefault="00F6282C"/>
    <w:p w14:paraId="60DBEEFD" w14:textId="692EA5B6" w:rsidR="00F6282C" w:rsidRDefault="00F6282C">
      <w:r>
        <w:rPr>
          <w:noProof/>
        </w:rPr>
        <w:drawing>
          <wp:inline distT="0" distB="0" distL="0" distR="0" wp14:anchorId="3D9829E8" wp14:editId="6AC493A8">
            <wp:extent cx="5914048" cy="2880360"/>
            <wp:effectExtent l="0" t="0" r="0" b="0"/>
            <wp:docPr id="58254276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4276" name="Imagen 5825427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0159" cy="288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91BCD" w14:textId="0689A571" w:rsidR="00F6282C" w:rsidRDefault="00F6282C"/>
    <w:p w14:paraId="06C3E856" w14:textId="495F1B5D" w:rsidR="00F6282C" w:rsidRDefault="00F6282C"/>
    <w:p w14:paraId="4DBCB4A1" w14:textId="21C954AC" w:rsidR="00F6282C" w:rsidRDefault="003822B7">
      <w:proofErr w:type="spellStart"/>
      <w:r>
        <w:lastRenderedPageBreak/>
        <w:t>Buscamos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contexts and dependency </w:t>
      </w:r>
      <w:proofErr w:type="spellStart"/>
      <w:r>
        <w:t>el</w:t>
      </w:r>
      <w:proofErr w:type="spellEnd"/>
      <w:r>
        <w:t xml:space="preserve"> primer archive(beans.xml).</w:t>
      </w:r>
    </w:p>
    <w:p w14:paraId="1AE26BFE" w14:textId="77777777" w:rsidR="00F6282C" w:rsidRDefault="00F6282C"/>
    <w:p w14:paraId="5E701658" w14:textId="5B6A5F9A" w:rsidR="00F6282C" w:rsidRDefault="00087086">
      <w:r>
        <w:rPr>
          <w:noProof/>
        </w:rPr>
        <w:drawing>
          <wp:inline distT="0" distB="0" distL="0" distR="0" wp14:anchorId="73CD7A97" wp14:editId="0104EEFA">
            <wp:extent cx="4183380" cy="2969522"/>
            <wp:effectExtent l="0" t="0" r="7620" b="2540"/>
            <wp:docPr id="1110380638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80638" name="Imagen 111038063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92555" cy="297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E851B" w14:textId="77777777" w:rsidR="00F6282C" w:rsidRDefault="00F6282C"/>
    <w:p w14:paraId="1EDE4594" w14:textId="45A253BE" w:rsidR="00F6282C" w:rsidRDefault="003822B7">
      <w:proofErr w:type="spellStart"/>
      <w:r>
        <w:t>Dejamos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defecto</w:t>
      </w:r>
      <w:proofErr w:type="spellEnd"/>
      <w:r>
        <w:t>.</w:t>
      </w:r>
    </w:p>
    <w:p w14:paraId="74358AD9" w14:textId="77777777" w:rsidR="00F6282C" w:rsidRDefault="00F6282C"/>
    <w:p w14:paraId="766C1F95" w14:textId="77777777" w:rsidR="00F6282C" w:rsidRDefault="00F6282C"/>
    <w:p w14:paraId="0700D3B4" w14:textId="2D049BE7" w:rsidR="0009432D" w:rsidRDefault="00087086">
      <w:r>
        <w:rPr>
          <w:noProof/>
        </w:rPr>
        <w:drawing>
          <wp:inline distT="0" distB="0" distL="0" distR="0" wp14:anchorId="657B2991" wp14:editId="30751D7D">
            <wp:extent cx="4153912" cy="2933700"/>
            <wp:effectExtent l="0" t="0" r="0" b="0"/>
            <wp:docPr id="1248967301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67301" name="Imagen 1248967301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60522" cy="293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A2992" w14:textId="61AF2A23" w:rsidR="003822B7" w:rsidRDefault="003822B7">
      <w:r>
        <w:lastRenderedPageBreak/>
        <w:t xml:space="preserve">@Alternative </w:t>
      </w:r>
      <w:proofErr w:type="spellStart"/>
      <w:r>
        <w:t>nos</w:t>
      </w:r>
      <w:proofErr w:type="spellEnd"/>
      <w:r>
        <w:t xml:space="preserve"> </w:t>
      </w:r>
      <w:proofErr w:type="spellStart"/>
      <w:r>
        <w:t>sirve</w:t>
      </w:r>
      <w:proofErr w:type="spellEnd"/>
      <w:r>
        <w:t xml:space="preserve"> para </w:t>
      </w:r>
      <w:proofErr w:type="spellStart"/>
      <w:r>
        <w:t>escoger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implementación</w:t>
      </w:r>
      <w:proofErr w:type="spellEnd"/>
      <w:r>
        <w:t xml:space="preserve">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situaciones</w:t>
      </w:r>
      <w:proofErr w:type="spellEnd"/>
      <w:r>
        <w:t xml:space="preserve"> q</w:t>
      </w:r>
      <w:proofErr w:type="spellStart"/>
      <w:r>
        <w:t>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implementaciones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sola </w:t>
      </w:r>
      <w:proofErr w:type="spellStart"/>
      <w:r>
        <w:t>interfaz</w:t>
      </w:r>
      <w:proofErr w:type="spellEnd"/>
      <w:r>
        <w:t xml:space="preserve">. Para </w:t>
      </w:r>
      <w:proofErr w:type="spellStart"/>
      <w:r>
        <w:t>mostrarlo</w:t>
      </w:r>
      <w:proofErr w:type="spellEnd"/>
      <w:r>
        <w:t xml:space="preserve"> </w:t>
      </w:r>
      <w:proofErr w:type="spellStart"/>
      <w:r>
        <w:t>usamos</w:t>
      </w:r>
      <w:proofErr w:type="spellEnd"/>
      <w:r>
        <w:t xml:space="preserve"> &lt;alternatives&gt;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archive </w:t>
      </w:r>
      <w:proofErr w:type="spellStart"/>
      <w:r>
        <w:t>process.xhtml</w:t>
      </w:r>
      <w:proofErr w:type="spellEnd"/>
      <w:r>
        <w:t xml:space="preserve"> y </w:t>
      </w:r>
      <w:proofErr w:type="spellStart"/>
      <w:r>
        <w:t>utilizamos</w:t>
      </w:r>
      <w:proofErr w:type="spellEnd"/>
      <w:r>
        <w:t xml:space="preserve"> &lt;class&gt; para </w:t>
      </w:r>
      <w:proofErr w:type="spellStart"/>
      <w:r>
        <w:t>escoger</w:t>
      </w:r>
      <w:proofErr w:type="spellEnd"/>
      <w:r>
        <w:t xml:space="preserve"> </w:t>
      </w:r>
      <w:proofErr w:type="spellStart"/>
      <w:r>
        <w:t>cuál</w:t>
      </w:r>
      <w:proofErr w:type="spellEnd"/>
      <w:r>
        <w:t xml:space="preserve"> </w:t>
      </w:r>
      <w:proofErr w:type="spellStart"/>
      <w:r>
        <w:t>implementación</w:t>
      </w:r>
      <w:proofErr w:type="spellEnd"/>
      <w:r>
        <w:t xml:space="preserve"> </w:t>
      </w:r>
      <w:proofErr w:type="spellStart"/>
      <w:r>
        <w:t>mostraremos</w:t>
      </w:r>
      <w:proofErr w:type="spellEnd"/>
      <w:r>
        <w:t>.</w:t>
      </w:r>
    </w:p>
    <w:p w14:paraId="5336AEFF" w14:textId="77777777" w:rsidR="003822B7" w:rsidRDefault="003822B7"/>
    <w:p w14:paraId="0EB4A6D4" w14:textId="4FE9B0F6" w:rsidR="003822B7" w:rsidRDefault="003822B7">
      <w:r w:rsidRPr="003822B7">
        <w:drawing>
          <wp:inline distT="0" distB="0" distL="0" distR="0" wp14:anchorId="1A6EF225" wp14:editId="47CFCC06">
            <wp:extent cx="5486400" cy="1856105"/>
            <wp:effectExtent l="0" t="0" r="0" b="0"/>
            <wp:docPr id="1202179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7943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FD775" w14:textId="7E5475A3" w:rsidR="00D861C4" w:rsidRDefault="00D861C4">
      <w:proofErr w:type="spellStart"/>
      <w:r>
        <w:t>Ejecutamos</w:t>
      </w:r>
      <w:proofErr w:type="spellEnd"/>
      <w:r>
        <w:t xml:space="preserve"> y </w:t>
      </w:r>
      <w:proofErr w:type="spellStart"/>
      <w:r>
        <w:t>damos</w:t>
      </w:r>
      <w:proofErr w:type="spellEnd"/>
      <w:r>
        <w:t xml:space="preserve"> click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botón</w:t>
      </w:r>
      <w:proofErr w:type="spellEnd"/>
      <w:r>
        <w:t xml:space="preserve"> execute para la </w:t>
      </w:r>
      <w:proofErr w:type="spellStart"/>
      <w:r>
        <w:t>implementación</w:t>
      </w:r>
      <w:proofErr w:type="spellEnd"/>
      <w:r>
        <w:t xml:space="preserve"> de </w:t>
      </w:r>
      <w:proofErr w:type="spellStart"/>
      <w:r>
        <w:t>CalcularTotal</w:t>
      </w:r>
      <w:proofErr w:type="spellEnd"/>
      <w:r>
        <w:t>.</w:t>
      </w:r>
    </w:p>
    <w:p w14:paraId="56222833" w14:textId="35A4965A" w:rsidR="00D861C4" w:rsidRDefault="00D861C4">
      <w:r w:rsidRPr="00D861C4">
        <w:drawing>
          <wp:inline distT="0" distB="0" distL="0" distR="0" wp14:anchorId="0628BD29" wp14:editId="2C3E4BCB">
            <wp:extent cx="3759652" cy="1402080"/>
            <wp:effectExtent l="0" t="0" r="0" b="7620"/>
            <wp:docPr id="520613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1373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62917" cy="140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0C9EB" w14:textId="0074AA00" w:rsidR="00D861C4" w:rsidRDefault="00D861C4">
      <w:r>
        <w:t xml:space="preserve">Este </w:t>
      </w:r>
      <w:proofErr w:type="spellStart"/>
      <w:r>
        <w:t>sería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. 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correctamente</w:t>
      </w:r>
      <w:proofErr w:type="spellEnd"/>
    </w:p>
    <w:p w14:paraId="7D69D9E6" w14:textId="77777777" w:rsidR="00D861C4" w:rsidRDefault="00D861C4"/>
    <w:p w14:paraId="0A7C8A93" w14:textId="4DDEB2D2" w:rsidR="00D861C4" w:rsidRDefault="00D861C4">
      <w:r w:rsidRPr="00D861C4">
        <w:drawing>
          <wp:inline distT="0" distB="0" distL="0" distR="0" wp14:anchorId="737EF2AF" wp14:editId="68311FF4">
            <wp:extent cx="4963218" cy="2295845"/>
            <wp:effectExtent l="0" t="0" r="8890" b="9525"/>
            <wp:docPr id="1358957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5726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658F6" w14:textId="77777777" w:rsidR="0009432D" w:rsidRDefault="00000000">
      <w:pPr>
        <w:pStyle w:val="Ttulo1"/>
      </w:pPr>
      <w:r>
        <w:lastRenderedPageBreak/>
        <w:t>5. Conclusiones</w:t>
      </w:r>
    </w:p>
    <w:p w14:paraId="654FB486" w14:textId="77777777" w:rsidR="0009432D" w:rsidRDefault="00000000">
      <w:r>
        <w:t>La IoC y la DI reducen el acoplamiento y mejoran la mantenibilidad.</w:t>
      </w:r>
    </w:p>
    <w:p w14:paraId="3DCD6CBE" w14:textId="77777777" w:rsidR="0009432D" w:rsidRDefault="00000000">
      <w:r>
        <w:t>CDI simplifica la gestión de dependencias en Java EE.</w:t>
      </w:r>
    </w:p>
    <w:p w14:paraId="0CD19CBA" w14:textId="77777777" w:rsidR="0009432D" w:rsidRDefault="00000000">
      <w:r>
        <w:t>El uso de anotaciones permite código más limpio y modular.</w:t>
      </w:r>
    </w:p>
    <w:p w14:paraId="60764E08" w14:textId="77777777" w:rsidR="0009432D" w:rsidRDefault="00000000">
      <w:pPr>
        <w:pStyle w:val="Ttulo1"/>
      </w:pPr>
      <w:r>
        <w:t>6. Bibliografía</w:t>
      </w:r>
    </w:p>
    <w:p w14:paraId="1EB82D73" w14:textId="77777777" w:rsidR="00C96B37" w:rsidRDefault="00C96B37" w:rsidP="00C96B37">
      <w:r>
        <w:t xml:space="preserve">Fowler, M. (23 de </w:t>
      </w:r>
      <w:proofErr w:type="spellStart"/>
      <w:r>
        <w:t>Enero</w:t>
      </w:r>
      <w:proofErr w:type="spellEnd"/>
      <w:r>
        <w:t xml:space="preserve"> de 2004). Martin Fowler. </w:t>
      </w:r>
      <w:proofErr w:type="spellStart"/>
      <w:r>
        <w:t>Recuperado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15 de </w:t>
      </w:r>
      <w:proofErr w:type="spellStart"/>
      <w:r>
        <w:t>julio</w:t>
      </w:r>
      <w:proofErr w:type="spellEnd"/>
      <w:r>
        <w:t xml:space="preserve"> de 2015, de Martin Fowler: </w:t>
      </w:r>
    </w:p>
    <w:p w14:paraId="1AB45837" w14:textId="04F2CEDD" w:rsidR="00C96B37" w:rsidRDefault="003822B7" w:rsidP="00C96B37">
      <w:hyperlink r:id="rId43" w:history="1">
        <w:r w:rsidR="00C96B37" w:rsidRPr="003822B7">
          <w:rPr>
            <w:rStyle w:val="Hipervnculo"/>
          </w:rPr>
          <w:t>http://martinfowler.com/articles/injection.html</w:t>
        </w:r>
      </w:hyperlink>
      <w:r w:rsidR="00C96B37">
        <w:t xml:space="preserve"> </w:t>
      </w:r>
    </w:p>
    <w:p w14:paraId="13A8FBBE" w14:textId="77777777" w:rsidR="00C96B37" w:rsidRDefault="00C96B37" w:rsidP="00C96B37">
      <w:r>
        <w:t xml:space="preserve">Fowler, M. (26 de June de 2005). Martin Fowler. </w:t>
      </w:r>
      <w:proofErr w:type="spellStart"/>
      <w:r>
        <w:t>Recuperado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22 de </w:t>
      </w:r>
      <w:proofErr w:type="spellStart"/>
      <w:r>
        <w:t>julio</w:t>
      </w:r>
      <w:proofErr w:type="spellEnd"/>
      <w:r>
        <w:t xml:space="preserve"> de 2015, de Martin Fowler: </w:t>
      </w:r>
    </w:p>
    <w:p w14:paraId="34407F64" w14:textId="3BF5EE43" w:rsidR="0009432D" w:rsidRDefault="003822B7" w:rsidP="00C96B37">
      <w:hyperlink r:id="rId44" w:history="1">
        <w:r w:rsidR="00C96B37" w:rsidRPr="003822B7">
          <w:rPr>
            <w:rStyle w:val="Hipervnculo"/>
          </w:rPr>
          <w:t>http://martinfowler.com/bliki/InversionOfControl.html</w:t>
        </w:r>
      </w:hyperlink>
    </w:p>
    <w:sectPr w:rsidR="000943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3119CE"/>
    <w:multiLevelType w:val="hybridMultilevel"/>
    <w:tmpl w:val="38E4FA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6700993">
    <w:abstractNumId w:val="8"/>
  </w:num>
  <w:num w:numId="2" w16cid:durableId="581112501">
    <w:abstractNumId w:val="6"/>
  </w:num>
  <w:num w:numId="3" w16cid:durableId="2022588603">
    <w:abstractNumId w:val="5"/>
  </w:num>
  <w:num w:numId="4" w16cid:durableId="2098136470">
    <w:abstractNumId w:val="4"/>
  </w:num>
  <w:num w:numId="5" w16cid:durableId="1513644983">
    <w:abstractNumId w:val="7"/>
  </w:num>
  <w:num w:numId="6" w16cid:durableId="1975213606">
    <w:abstractNumId w:val="3"/>
  </w:num>
  <w:num w:numId="7" w16cid:durableId="1437754919">
    <w:abstractNumId w:val="2"/>
  </w:num>
  <w:num w:numId="8" w16cid:durableId="616788904">
    <w:abstractNumId w:val="1"/>
  </w:num>
  <w:num w:numId="9" w16cid:durableId="1074204509">
    <w:abstractNumId w:val="0"/>
  </w:num>
  <w:num w:numId="10" w16cid:durableId="13620536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086"/>
    <w:rsid w:val="0009432D"/>
    <w:rsid w:val="000B0987"/>
    <w:rsid w:val="0015074B"/>
    <w:rsid w:val="00243AF5"/>
    <w:rsid w:val="0029639D"/>
    <w:rsid w:val="002C3122"/>
    <w:rsid w:val="002D41F9"/>
    <w:rsid w:val="00326F90"/>
    <w:rsid w:val="003822B7"/>
    <w:rsid w:val="00386EF3"/>
    <w:rsid w:val="005128D0"/>
    <w:rsid w:val="005A6B0D"/>
    <w:rsid w:val="00673BE3"/>
    <w:rsid w:val="007E17E9"/>
    <w:rsid w:val="009950FD"/>
    <w:rsid w:val="00A01599"/>
    <w:rsid w:val="00AA1D8D"/>
    <w:rsid w:val="00B47730"/>
    <w:rsid w:val="00C96B37"/>
    <w:rsid w:val="00CB0664"/>
    <w:rsid w:val="00CB1CEC"/>
    <w:rsid w:val="00D861C4"/>
    <w:rsid w:val="00DB0560"/>
    <w:rsid w:val="00DE404F"/>
    <w:rsid w:val="00EC5876"/>
    <w:rsid w:val="00F628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572616"/>
  <w14:defaultImageDpi w14:val="300"/>
  <w15:docId w15:val="{947593EB-FDE3-44E4-9B36-539232119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3822B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822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hyperlink" Target="http://martinfowler.com/bliki/InversionOfControl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hyperlink" Target="http://martinfowler.com/articles/injection.html%20" TargetMode="Externa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19</Pages>
  <Words>1155</Words>
  <Characters>6353</Characters>
  <Application>Microsoft Office Word</Application>
  <DocSecurity>0</DocSecurity>
  <Lines>52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Jhonny Machado Useche</cp:lastModifiedBy>
  <cp:revision>4</cp:revision>
  <dcterms:created xsi:type="dcterms:W3CDTF">2013-12-23T23:15:00Z</dcterms:created>
  <dcterms:modified xsi:type="dcterms:W3CDTF">2026-04-12T04:09:00Z</dcterms:modified>
  <cp:category/>
</cp:coreProperties>
</file>